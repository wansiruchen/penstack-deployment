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OpenStack私有云部署项目 - 技术作品集</w:t>
      </w:r>
    </w:p>
    <w:p/>
    <w:p>
      <w:pPr>
        <w:pStyle w:val="Heading2"/>
      </w:pPr>
      <w:r>
        <w:t>项目概述</w:t>
      </w:r>
    </w:p>
    <w:p/>
    <w:p>
      <w:pPr/>
      <w:r/>
      <w:r>
        <w:rPr>
          <w:b/>
        </w:rPr>
        <w:t>项目名称</w:t>
      </w:r>
      <w:r>
        <w:t>：</w:t>
      </w:r>
      <w:r>
        <w:t>基</w:t>
      </w:r>
      <w:r>
        <w:t>于</w:t>
      </w:r>
      <w:r>
        <w:t>O</w:t>
      </w:r>
      <w:r>
        <w:t>p</w:t>
      </w:r>
      <w:r>
        <w:t>e</w:t>
      </w:r>
      <w:r>
        <w:t>n</w:t>
      </w:r>
      <w:r>
        <w:t>S</w:t>
      </w:r>
      <w:r>
        <w:t>t</w:t>
      </w:r>
      <w:r>
        <w:t>a</w:t>
      </w:r>
      <w:r>
        <w:t>c</w:t>
      </w:r>
      <w:r>
        <w:t>k</w:t>
      </w:r>
      <w:r>
        <w:t>的</w:t>
      </w:r>
      <w:r>
        <w:t>私</w:t>
      </w:r>
      <w:r>
        <w:t>有</w:t>
      </w:r>
      <w:r>
        <w:t>云</w:t>
      </w:r>
      <w:r>
        <w:t>平</w:t>
      </w:r>
      <w:r>
        <w:t>台</w:t>
      </w:r>
      <w:r>
        <w:t>搭</w:t>
      </w:r>
      <w:r>
        <w:t>建</w:t>
      </w:r>
      <w:r>
        <w:t>与</w:t>
      </w:r>
      <w:r>
        <w:t>部</w:t>
      </w:r>
      <w:r>
        <w:t>署</w:t>
      </w:r>
    </w:p>
    <w:p>
      <w:pPr/>
      <w:r/>
      <w:r>
        <w:rPr>
          <w:b/>
        </w:rPr>
        <w:t>项目角色</w:t>
      </w:r>
      <w:r>
        <w:t>：</w:t>
      </w:r>
      <w:r>
        <w:t>独</w:t>
      </w:r>
      <w:r>
        <w:t>立</w:t>
      </w:r>
      <w:r>
        <w:t>完</w:t>
      </w:r>
      <w:r>
        <w:t>成</w:t>
      </w:r>
      <w:r>
        <w:t>（</w:t>
      </w:r>
      <w:r>
        <w:t>从</w:t>
      </w:r>
      <w:r>
        <w:t>需</w:t>
      </w:r>
      <w:r>
        <w:t>求</w:t>
      </w:r>
      <w:r>
        <w:t>分</w:t>
      </w:r>
      <w:r>
        <w:t>析</w:t>
      </w:r>
      <w:r>
        <w:t>到</w:t>
      </w:r>
      <w:r>
        <w:t>部</w:t>
      </w:r>
      <w:r>
        <w:t>署</w:t>
      </w:r>
      <w:r>
        <w:t>验</w:t>
      </w:r>
      <w:r>
        <w:t>证</w:t>
      </w:r>
      <w:r>
        <w:t>）</w:t>
      </w:r>
    </w:p>
    <w:p>
      <w:pPr/>
      <w:r/>
      <w:r>
        <w:rPr>
          <w:b/>
        </w:rPr>
        <w:t>项目周期</w:t>
      </w:r>
      <w:r>
        <w:t>：</w:t>
      </w:r>
      <w:r>
        <w:t>毕</w:t>
      </w:r>
      <w:r>
        <w:t>业</w:t>
      </w:r>
      <w:r>
        <w:t>设</w:t>
      </w:r>
      <w:r>
        <w:t>计</w:t>
      </w:r>
      <w:r>
        <w:t>完</w:t>
      </w:r>
      <w:r>
        <w:t>整</w:t>
      </w:r>
      <w:r>
        <w:t>周</w:t>
      </w:r>
      <w:r>
        <w:t>期</w:t>
      </w:r>
    </w:p>
    <w:p>
      <w:pPr/>
      <w:r/>
      <w:r>
        <w:rPr>
          <w:b/>
        </w:rPr>
        <w:t>技术栈</w:t>
      </w:r>
      <w:r>
        <w:t>：</w:t>
      </w:r>
      <w:r>
        <w:t>O</w:t>
      </w:r>
      <w:r>
        <w:t>p</w:t>
      </w:r>
      <w:r>
        <w:t>e</w:t>
      </w:r>
      <w:r>
        <w:t>n</w:t>
      </w:r>
      <w:r>
        <w:t>S</w:t>
      </w:r>
      <w:r>
        <w:t>t</w:t>
      </w:r>
      <w:r>
        <w:t>a</w:t>
      </w:r>
      <w:r>
        <w:t>c</w:t>
      </w:r>
      <w:r>
        <w:t>k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版</w:t>
      </w:r>
      <w:r>
        <w:t>本</w:t>
      </w:r>
      <w:r>
        <w:t>、</w:t>
      </w:r>
      <w:r>
        <w:t>C</w:t>
      </w:r>
      <w:r>
        <w:t>e</w:t>
      </w:r>
      <w:r>
        <w:t>n</w:t>
      </w:r>
      <w:r>
        <w:t>t</w:t>
      </w:r>
      <w:r>
        <w:t>O</w:t>
      </w:r>
      <w:r>
        <w:t>S</w:t>
      </w:r>
      <w:r>
        <w:t xml:space="preserve"> </w:t>
      </w:r>
      <w:r>
        <w:t>7</w:t>
      </w:r>
      <w:r>
        <w:t>、</w:t>
      </w:r>
      <w:r>
        <w:t>K</w:t>
      </w:r>
      <w:r>
        <w:t>V</w:t>
      </w:r>
      <w:r>
        <w:t>M</w:t>
      </w:r>
      <w:r>
        <w:t>虚</w:t>
      </w:r>
      <w:r>
        <w:t>拟</w:t>
      </w:r>
      <w:r>
        <w:t>化</w:t>
      </w:r>
      <w:r>
        <w:t>、</w:t>
      </w:r>
      <w:r>
        <w:t>M</w:t>
      </w:r>
      <w:r>
        <w:t>a</w:t>
      </w:r>
      <w:r>
        <w:t>r</w:t>
      </w:r>
      <w:r>
        <w:t>i</w:t>
      </w:r>
      <w:r>
        <w:t>a</w:t>
      </w:r>
      <w:r>
        <w:t>D</w:t>
      </w:r>
      <w:r>
        <w:t>B</w:t>
      </w:r>
      <w:r>
        <w:t>、</w:t>
      </w:r>
      <w:r>
        <w:t>R</w:t>
      </w:r>
      <w:r>
        <w:t>a</w:t>
      </w:r>
      <w:r>
        <w:t>b</w:t>
      </w:r>
      <w:r>
        <w:t>b</w:t>
      </w:r>
      <w:r>
        <w:t>i</w:t>
      </w:r>
      <w:r>
        <w:t>t</w:t>
      </w:r>
      <w:r>
        <w:t>M</w:t>
      </w:r>
      <w:r>
        <w:t>Q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一、项目背景与目标</w:t>
      </w:r>
    </w:p>
    <w:p/>
    <w:p>
      <w:pPr>
        <w:pStyle w:val="Heading3"/>
      </w:pPr>
      <w:r>
        <w:t>1.1 项目背景</w:t>
      </w:r>
    </w:p>
    <w:p>
      <w:pPr/>
      <w:r/>
      <w:r>
        <w:t>企</w:t>
      </w:r>
      <w:r>
        <w:t>业</w:t>
      </w:r>
      <w:r>
        <w:t>数</w:t>
      </w:r>
      <w:r>
        <w:t>字</w:t>
      </w:r>
      <w:r>
        <w:t>化</w:t>
      </w:r>
      <w:r>
        <w:t>转</w:t>
      </w:r>
      <w:r>
        <w:t>型</w:t>
      </w:r>
      <w:r>
        <w:t>过</w:t>
      </w:r>
      <w:r>
        <w:t>程</w:t>
      </w:r>
      <w:r>
        <w:t>中</w:t>
      </w:r>
      <w:r>
        <w:t>，</w:t>
      </w:r>
      <w:r>
        <w:t>传</w:t>
      </w:r>
      <w:r>
        <w:t>统</w:t>
      </w:r>
      <w:r>
        <w:t>自</w:t>
      </w:r>
      <w:r>
        <w:t>建</w:t>
      </w:r>
      <w:r>
        <w:t>I</w:t>
      </w:r>
      <w:r>
        <w:t>T</w:t>
      </w:r>
      <w:r>
        <w:t>基</w:t>
      </w:r>
      <w:r>
        <w:t>础</w:t>
      </w:r>
      <w:r>
        <w:t>设</w:t>
      </w:r>
      <w:r>
        <w:t>施</w:t>
      </w:r>
      <w:r>
        <w:t>面</w:t>
      </w:r>
      <w:r>
        <w:t>临</w:t>
      </w:r>
      <w:r>
        <w:t>初</w:t>
      </w:r>
      <w:r>
        <w:t>期</w:t>
      </w:r>
      <w:r>
        <w:t>投</w:t>
      </w:r>
      <w:r>
        <w:t>资</w:t>
      </w:r>
      <w:r>
        <w:t>成</w:t>
      </w:r>
      <w:r>
        <w:t>本</w:t>
      </w:r>
      <w:r>
        <w:t>高</w:t>
      </w:r>
      <w:r>
        <w:t>、</w:t>
      </w:r>
      <w:r>
        <w:t>部</w:t>
      </w:r>
      <w:r>
        <w:t>署</w:t>
      </w:r>
      <w:r>
        <w:t>周</w:t>
      </w:r>
      <w:r>
        <w:t>期</w:t>
      </w:r>
      <w:r>
        <w:t>长</w:t>
      </w:r>
      <w:r>
        <w:t>、</w:t>
      </w:r>
      <w:r>
        <w:t>资</w:t>
      </w:r>
      <w:r>
        <w:t>源</w:t>
      </w:r>
      <w:r>
        <w:t>扩</w:t>
      </w:r>
      <w:r>
        <w:t>展</w:t>
      </w:r>
      <w:r>
        <w:t>能</w:t>
      </w:r>
      <w:r>
        <w:t>力</w:t>
      </w:r>
      <w:r>
        <w:t>弱</w:t>
      </w:r>
      <w:r>
        <w:t>、</w:t>
      </w:r>
      <w:r>
        <w:t>运</w:t>
      </w:r>
      <w:r>
        <w:t>维</w:t>
      </w:r>
      <w:r>
        <w:t>管</w:t>
      </w:r>
      <w:r>
        <w:t>理</w:t>
      </w:r>
      <w:r>
        <w:t>负</w:t>
      </w:r>
      <w:r>
        <w:t>担</w:t>
      </w:r>
      <w:r>
        <w:t>重</w:t>
      </w:r>
      <w:r>
        <w:t>等</w:t>
      </w:r>
      <w:r>
        <w:t>挑</w:t>
      </w:r>
      <w:r>
        <w:t>战</w:t>
      </w:r>
      <w:r>
        <w:t>。</w:t>
      </w:r>
      <w:r>
        <w:t>云</w:t>
      </w:r>
      <w:r>
        <w:t>计</w:t>
      </w:r>
      <w:r>
        <w:t>算</w:t>
      </w:r>
      <w:r>
        <w:t>作</w:t>
      </w:r>
      <w:r>
        <w:t>为</w:t>
      </w:r>
      <w:r>
        <w:t>一</w:t>
      </w:r>
      <w:r>
        <w:t>种</w:t>
      </w:r>
      <w:r>
        <w:t>革</w:t>
      </w:r>
      <w:r>
        <w:t>命</w:t>
      </w:r>
      <w:r>
        <w:t>性</w:t>
      </w:r>
      <w:r>
        <w:t>的</w:t>
      </w:r>
      <w:r>
        <w:t>计</w:t>
      </w:r>
      <w:r>
        <w:t>算</w:t>
      </w:r>
      <w:r>
        <w:t>范</w:t>
      </w:r>
      <w:r>
        <w:t>式</w:t>
      </w:r>
      <w:r>
        <w:t>，</w:t>
      </w:r>
      <w:r>
        <w:t>能</w:t>
      </w:r>
      <w:r>
        <w:t>够</w:t>
      </w:r>
      <w:r>
        <w:t>实</w:t>
      </w:r>
      <w:r>
        <w:t>现</w:t>
      </w:r>
      <w:r>
        <w:t>I</w:t>
      </w:r>
      <w:r>
        <w:t>T</w:t>
      </w:r>
      <w:r>
        <w:t>资</w:t>
      </w:r>
      <w:r>
        <w:t>源</w:t>
      </w:r>
      <w:r>
        <w:t>的</w:t>
      </w:r>
      <w:r>
        <w:t>池</w:t>
      </w:r>
      <w:r>
        <w:t>化</w:t>
      </w:r>
      <w:r>
        <w:t>管</w:t>
      </w:r>
      <w:r>
        <w:t>理</w:t>
      </w:r>
      <w:r>
        <w:t>和</w:t>
      </w:r>
      <w:r>
        <w:t>按</w:t>
      </w:r>
      <w:r>
        <w:t>需</w:t>
      </w:r>
      <w:r>
        <w:t>分</w:t>
      </w:r>
      <w:r>
        <w:t>配</w:t>
      </w:r>
      <w:r>
        <w:t>，</w:t>
      </w:r>
      <w:r>
        <w:t>显</w:t>
      </w:r>
      <w:r>
        <w:t>著</w:t>
      </w:r>
      <w:r>
        <w:t>降</w:t>
      </w:r>
      <w:r>
        <w:t>低</w:t>
      </w:r>
      <w:r>
        <w:t>企</w:t>
      </w:r>
      <w:r>
        <w:t>业</w:t>
      </w:r>
      <w:r>
        <w:t>I</w:t>
      </w:r>
      <w:r>
        <w:t>T</w:t>
      </w:r>
      <w:r>
        <w:t>运</w:t>
      </w:r>
      <w:r>
        <w:t>维</w:t>
      </w:r>
      <w:r>
        <w:t>成</w:t>
      </w:r>
      <w:r>
        <w:t>本</w:t>
      </w:r>
      <w:r>
        <w:t>并</w:t>
      </w:r>
      <w:r>
        <w:t>提</w:t>
      </w:r>
      <w:r>
        <w:t>升</w:t>
      </w:r>
      <w:r>
        <w:t>业</w:t>
      </w:r>
      <w:r>
        <w:t>务</w:t>
      </w:r>
      <w:r>
        <w:t>部</w:t>
      </w:r>
      <w:r>
        <w:t>署</w:t>
      </w:r>
      <w:r>
        <w:t>敏</w:t>
      </w:r>
      <w:r>
        <w:t>捷</w:t>
      </w:r>
      <w:r>
        <w:t>性</w:t>
      </w:r>
      <w:r>
        <w:t>。</w:t>
      </w:r>
    </w:p>
    <w:p/>
    <w:p>
      <w:pPr>
        <w:pStyle w:val="Heading3"/>
      </w:pPr>
      <w:r>
        <w:t>1.2 项目目标</w:t>
      </w:r>
    </w:p>
    <w:p>
      <w:pPr/>
      <w:r/>
      <w:r>
        <w:t>构</w:t>
      </w:r>
      <w:r>
        <w:t>建</w:t>
      </w:r>
      <w:r>
        <w:t>一</w:t>
      </w:r>
      <w:r>
        <w:t>套</w:t>
      </w:r>
      <w:r>
        <w:t>完</w:t>
      </w:r>
      <w:r>
        <w:t>整</w:t>
      </w:r>
      <w:r>
        <w:t>的</w:t>
      </w:r>
      <w:r>
        <w:t>I</w:t>
      </w:r>
      <w:r>
        <w:t>a</w:t>
      </w:r>
      <w:r>
        <w:t>a</w:t>
      </w:r>
      <w:r>
        <w:t>S</w:t>
      </w:r>
      <w:r>
        <w:t>（</w:t>
      </w:r>
      <w:r>
        <w:t>基</w:t>
      </w:r>
      <w:r>
        <w:t>础</w:t>
      </w:r>
      <w:r>
        <w:t>设</w:t>
      </w:r>
      <w:r>
        <w:t>施</w:t>
      </w:r>
      <w:r>
        <w:t>即</w:t>
      </w:r>
      <w:r>
        <w:t>服</w:t>
      </w:r>
      <w:r>
        <w:t>务</w:t>
      </w:r>
      <w:r>
        <w:t>）</w:t>
      </w:r>
      <w:r>
        <w:t>私</w:t>
      </w:r>
      <w:r>
        <w:t>有</w:t>
      </w:r>
      <w:r>
        <w:t>云</w:t>
      </w:r>
      <w:r>
        <w:t>环</w:t>
      </w:r>
      <w:r>
        <w:t>境</w:t>
      </w:r>
      <w:r>
        <w:t>，</w:t>
      </w:r>
      <w:r>
        <w:t>实</w:t>
      </w:r>
      <w:r>
        <w:t>现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计</w:t>
      </w:r>
      <w:r>
        <w:t>算</w:t>
      </w:r>
      <w:r>
        <w:t>资</w:t>
      </w:r>
      <w:r>
        <w:t>源</w:t>
      </w:r>
      <w:r>
        <w:t>的</w:t>
      </w:r>
      <w:r>
        <w:t>虚</w:t>
      </w:r>
      <w:r>
        <w:t>拟</w:t>
      </w:r>
      <w:r>
        <w:t>化</w:t>
      </w:r>
      <w:r>
        <w:t>与</w:t>
      </w:r>
      <w:r>
        <w:t>弹</w:t>
      </w:r>
      <w:r>
        <w:t>性</w:t>
      </w:r>
      <w:r>
        <w:t>调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网</w:t>
      </w:r>
      <w:r>
        <w:t>络</w:t>
      </w:r>
      <w:r>
        <w:t>资</w:t>
      </w:r>
      <w:r>
        <w:t>源</w:t>
      </w:r>
      <w:r>
        <w:t>的</w:t>
      </w:r>
      <w:r>
        <w:t>灵</w:t>
      </w:r>
      <w:r>
        <w:t>活</w:t>
      </w:r>
      <w:r>
        <w:t>配</w:t>
      </w:r>
      <w:r>
        <w:t>置</w:t>
      </w:r>
      <w:r>
        <w:t>与</w:t>
      </w:r>
      <w:r>
        <w:t>隔</w:t>
      </w:r>
      <w:r>
        <w:t>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存</w:t>
      </w:r>
      <w:r>
        <w:t>储</w:t>
      </w:r>
      <w:r>
        <w:t>资</w:t>
      </w:r>
      <w:r>
        <w:t>源</w:t>
      </w:r>
      <w:r>
        <w:t>的</w:t>
      </w:r>
      <w:r>
        <w:t>统</w:t>
      </w:r>
      <w:r>
        <w:t>一</w:t>
      </w:r>
      <w:r>
        <w:t>管</w:t>
      </w:r>
      <w:r>
        <w:t>理</w:t>
      </w:r>
      <w:r>
        <w:t>与</w:t>
      </w:r>
      <w:r>
        <w:t>按</w:t>
      </w:r>
      <w:r>
        <w:t>需</w:t>
      </w:r>
      <w:r>
        <w:t>分</w:t>
      </w:r>
      <w:r>
        <w:t>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完</w:t>
      </w:r>
      <w:r>
        <w:t>整</w:t>
      </w:r>
      <w:r>
        <w:t>的</w:t>
      </w:r>
      <w:r>
        <w:t>身</w:t>
      </w:r>
      <w:r>
        <w:t>份</w:t>
      </w:r>
      <w:r>
        <w:t>认</w:t>
      </w:r>
      <w:r>
        <w:t>证</w:t>
      </w:r>
      <w:r>
        <w:t>与</w:t>
      </w:r>
      <w:r>
        <w:t>权</w:t>
      </w:r>
      <w:r>
        <w:t>限</w:t>
      </w:r>
      <w:r>
        <w:t>管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e</w:t>
      </w:r>
      <w:r>
        <w:t>b</w:t>
      </w:r>
      <w:r>
        <w:t>化</w:t>
      </w:r>
      <w:r>
        <w:t>的</w:t>
      </w:r>
      <w:r>
        <w:t>可</w:t>
      </w:r>
      <w:r>
        <w:t>视</w:t>
      </w:r>
      <w:r>
        <w:t>化</w:t>
      </w:r>
      <w:r>
        <w:t>管</w:t>
      </w:r>
      <w:r>
        <w:t>理</w:t>
      </w:r>
      <w:r>
        <w:t>界</w:t>
      </w:r>
      <w:r>
        <w:t>面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二、系统架构设计</w:t>
      </w:r>
    </w:p>
    <w:p/>
    <w:p>
      <w:pPr>
        <w:pStyle w:val="Heading3"/>
      </w:pPr>
      <w:r>
        <w:t>2.1 总体架构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Horizon Dashboard                     │</w:t>
        <w:br/>
      </w:r>
      <w:r>
        <w:rPr>
          <w:rStyle w:val="CodeChar"/>
        </w:rPr>
        <w:t>│                   (Web管理界面)                           │</w:t>
        <w:br/>
      </w:r>
      <w:r>
        <w:rPr>
          <w:rStyle w:val="CodeChar"/>
        </w:rPr>
        <w:t>└───────────────────────────┬─────────────────────────────┘</w:t>
        <w:br/>
      </w:r>
      <w:r>
        <w:rPr>
          <w:rStyle w:val="CodeChar"/>
        </w:rPr>
        <w:t xml:space="preserve">                            │</w:t>
        <w:br/>
      </w:r>
      <w:r>
        <w:rPr>
          <w:rStyle w:val="CodeChar"/>
        </w:rPr>
        <w:t>┌───────────────────────────┴─────────────────────────────┐</w:t>
        <w:br/>
      </w:r>
      <w:r>
        <w:rPr>
          <w:rStyle w:val="CodeChar"/>
        </w:rPr>
        <w:t>│                   OpenStack API Gateway                  │</w:t>
        <w:br/>
      </w:r>
      <w:r>
        <w:rPr>
          <w:rStyle w:val="CodeChar"/>
        </w:rPr>
        <w:t>└───────────────────────────┬─────────────────────────────┘</w:t>
        <w:br/>
      </w:r>
      <w:r>
        <w:rPr>
          <w:rStyle w:val="CodeChar"/>
        </w:rPr>
        <w:t xml:space="preserve">                            │</w:t>
        <w:br/>
      </w:r>
      <w:r>
        <w:rPr>
          <w:rStyle w:val="CodeChar"/>
        </w:rPr>
        <w:t xml:space="preserve">        ┌───────────────────┼───────────────────┐</w:t>
        <w:br/>
      </w:r>
      <w:r>
        <w:rPr>
          <w:rStyle w:val="CodeChar"/>
        </w:rPr>
        <w:t xml:space="preserve">        │                   │                   │</w:t>
        <w:br/>
      </w:r>
      <w:r>
        <w:rPr>
          <w:rStyle w:val="CodeChar"/>
        </w:rPr>
        <w:t>┌───────┴────────┐  ┌───────┴────────┐  ┌──────┴───────┐</w:t>
        <w:br/>
      </w:r>
      <w:r>
        <w:rPr>
          <w:rStyle w:val="CodeChar"/>
        </w:rPr>
        <w:t>│   Keystone     │  │     Nova       │  │    Neutron   │</w:t>
        <w:br/>
      </w:r>
      <w:r>
        <w:rPr>
          <w:rStyle w:val="CodeChar"/>
        </w:rPr>
        <w:t>│  (身份认证)     │  │   (计算服务)    │  │   (网络服务)   │</w:t>
        <w:br/>
      </w:r>
      <w:r>
        <w:rPr>
          <w:rStyle w:val="CodeChar"/>
        </w:rPr>
        <w:t>└────────────────┘  └────────────────┘  └───────────────┘</w:t>
        <w:br/>
      </w:r>
      <w:r>
        <w:rPr>
          <w:rStyle w:val="CodeChar"/>
        </w:rPr>
        <w:t xml:space="preserve">        │                   │                   │</w:t>
        <w:br/>
      </w:r>
      <w:r>
        <w:rPr>
          <w:rStyle w:val="CodeChar"/>
        </w:rPr>
        <w:t>┌───────┴────────┐  ┌───────┴────────┐  ┌──────┴───────┐</w:t>
        <w:br/>
      </w:r>
      <w:r>
        <w:rPr>
          <w:rStyle w:val="CodeChar"/>
        </w:rPr>
        <w:t>│     Glance     │  │     Cinder     │  │    Swift     │</w:t>
        <w:br/>
      </w:r>
      <w:r>
        <w:rPr>
          <w:rStyle w:val="CodeChar"/>
        </w:rPr>
        <w:t>│   (镜像服务)    │  │   (块存储)     │  │  (对象存储)   │</w:t>
        <w:br/>
      </w:r>
      <w:r>
        <w:rPr>
          <w:rStyle w:val="CodeChar"/>
        </w:rPr>
        <w:t>└────────────────┘  └────────────────┘  └───────────────┘</w:t>
        <w:br/>
      </w:r>
      <w:r>
        <w:rPr>
          <w:rStyle w:val="CodeChar"/>
        </w:rPr>
        <w:t xml:space="preserve">        │                   │                   │</w:t>
        <w:br/>
      </w:r>
      <w:r>
        <w:rPr>
          <w:rStyle w:val="CodeChar"/>
        </w:rPr>
        <w:t xml:space="preserve">        └───────────────────┼───────────────────┘</w:t>
        <w:br/>
      </w:r>
      <w:r>
        <w:rPr>
          <w:rStyle w:val="CodeChar"/>
        </w:rPr>
        <w:t xml:space="preserve">                            │</w:t>
        <w:br/>
      </w:r>
      <w:r>
        <w:rPr>
          <w:rStyle w:val="CodeChar"/>
        </w:rPr>
        <w:t xml:space="preserve">        ┌───────────────────┴───────────────────┐</w:t>
        <w:br/>
      </w:r>
      <w:r>
        <w:rPr>
          <w:rStyle w:val="CodeChar"/>
        </w:rPr>
        <w:t xml:space="preserve">        │         基础设施层 (Infrastructure)     │</w:t>
        <w:br/>
      </w:r>
      <w:r>
        <w:rPr>
          <w:rStyle w:val="CodeChar"/>
        </w:rPr>
        <w:t xml:space="preserve">        │  ┌──────────┐  ┌──────────┐           │</w:t>
        <w:br/>
      </w:r>
      <w:r>
        <w:rPr>
          <w:rStyle w:val="CodeChar"/>
        </w:rPr>
        <w:t xml:space="preserve">        │  │MariaDB   │  │RabbitMQ  │  Memcached│</w:t>
        <w:br/>
      </w:r>
      <w:r>
        <w:rPr>
          <w:rStyle w:val="CodeChar"/>
        </w:rPr>
        <w:t xml:space="preserve">        │  │(数据库)   │  │(消息队列) │  (缓存)   │</w:t>
        <w:br/>
      </w:r>
      <w:r>
        <w:rPr>
          <w:rStyle w:val="CodeChar"/>
        </w:rPr>
        <w:t xml:space="preserve">        │  └──────────┘  └──────────┘           │</w:t>
        <w:br/>
      </w:r>
      <w:r>
        <w:rPr>
          <w:rStyle w:val="CodeChar"/>
        </w:rPr>
        <w:t xml:space="preserve">        └───────────────────────────────────────┘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            │</w:t>
        <w:br/>
      </w:r>
      <w:r>
        <w:rPr>
          <w:rStyle w:val="CodeChar"/>
        </w:rPr>
        <w:t xml:space="preserve">        ┌───────────────────┴───────────────────┐</w:t>
        <w:br/>
      </w:r>
      <w:r>
        <w:rPr>
          <w:rStyle w:val="CodeChar"/>
        </w:rPr>
        <w:t xml:space="preserve">        │            物理资源层                   │</w:t>
        <w:br/>
      </w:r>
      <w:r>
        <w:rPr>
          <w:rStyle w:val="CodeChar"/>
        </w:rPr>
        <w:t xml:space="preserve">        │  ┌──────────────┐  ┌──────────────┐   │</w:t>
        <w:br/>
      </w:r>
      <w:r>
        <w:rPr>
          <w:rStyle w:val="CodeChar"/>
        </w:rPr>
        <w:t xml:space="preserve">        │  │ 控制节点      │  │  计算节点     │   │</w:t>
        <w:br/>
      </w:r>
      <w:r>
        <w:rPr>
          <w:rStyle w:val="CodeChar"/>
        </w:rPr>
        <w:t xml:space="preserve">        │  │ (Controller)  │  │  (Compute)   │   │</w:t>
        <w:br/>
      </w:r>
      <w:r>
        <w:rPr>
          <w:rStyle w:val="CodeChar"/>
        </w:rPr>
        <w:t xml:space="preserve">        │  │  2C/4G/50G    │  │  2C/4G/50G   │   │</w:t>
        <w:br/>
      </w:r>
      <w:r>
        <w:rPr>
          <w:rStyle w:val="CodeChar"/>
        </w:rPr>
        <w:t xml:space="preserve">        │  └──────────────┘  └──────────────┘   │</w:t>
        <w:br/>
      </w:r>
      <w:r>
        <w:rPr>
          <w:rStyle w:val="CodeChar"/>
        </w:rPr>
        <w:t xml:space="preserve">        └───────────────────────────────────────┘</w:t>
        <w:br/>
      </w:r>
    </w:p>
    <w:p/>
    <w:p>
      <w:pPr>
        <w:pStyle w:val="Heading3"/>
      </w:pPr>
      <w:r>
        <w:t>2.2 网络架构设计</w:t>
      </w:r>
    </w:p>
    <w:p/>
    <w:p>
      <w:pPr/>
      <w:r/>
      <w:r>
        <w:t>采</w:t>
      </w:r>
      <w:r>
        <w:t>用</w:t>
      </w:r>
      <w:r>
        <w:t>双</w:t>
      </w:r>
      <w:r>
        <w:t>网</w:t>
      </w:r>
      <w:r>
        <w:t>卡</w:t>
      </w:r>
      <w:r>
        <w:t>架</w:t>
      </w:r>
      <w:r>
        <w:t>构</w:t>
      </w:r>
      <w:r>
        <w:t>，</w:t>
      </w:r>
      <w:r>
        <w:t>实</w:t>
      </w:r>
      <w:r>
        <w:t>现</w:t>
      </w:r>
      <w:r>
        <w:t>管</w:t>
      </w:r>
      <w:r>
        <w:t>理</w:t>
      </w:r>
      <w:r>
        <w:t>网</w:t>
      </w:r>
      <w:r>
        <w:t>络</w:t>
      </w:r>
      <w:r>
        <w:t>与</w:t>
      </w:r>
      <w:r>
        <w:t>业</w:t>
      </w:r>
      <w:r>
        <w:t>务</w:t>
      </w:r>
      <w:r>
        <w:t>网</w:t>
      </w:r>
      <w:r>
        <w:t>络</w:t>
      </w:r>
      <w:r>
        <w:t>分</w:t>
      </w:r>
      <w:r>
        <w:t>离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 xml:space="preserve">                    ┌─────────────┐</w:t>
        <w:br/>
      </w:r>
      <w:r>
        <w:rPr>
          <w:rStyle w:val="CodeChar"/>
        </w:rPr>
        <w:t xml:space="preserve">                    │   Internet  │</w:t>
        <w:br/>
      </w:r>
      <w:r>
        <w:rPr>
          <w:rStyle w:val="CodeChar"/>
        </w:rPr>
        <w:t xml:space="preserve">                    └──────┬──────┘</w:t>
        <w:br/>
      </w:r>
      <w:r>
        <w:rPr>
          <w:rStyle w:val="CodeChar"/>
        </w:rPr>
        <w:t xml:space="preserve">                           │</w:t>
        <w:br/>
      </w:r>
      <w:r>
        <w:rPr>
          <w:rStyle w:val="CodeChar"/>
        </w:rPr>
        <w:t xml:space="preserve">              ┌────────────┴────────────┐</w:t>
        <w:br/>
      </w:r>
      <w:r>
        <w:rPr>
          <w:rStyle w:val="CodeChar"/>
        </w:rPr>
        <w:t xml:space="preserve">              │   NAT Network (ens33)   │</w:t>
        <w:br/>
      </w:r>
      <w:r>
        <w:rPr>
          <w:rStyle w:val="CodeChar"/>
        </w:rPr>
        <w:t xml:space="preserve">              │   192.168.100.0/24     │</w:t>
        <w:br/>
      </w:r>
      <w:r>
        <w:rPr>
          <w:rStyle w:val="CodeChar"/>
        </w:rPr>
        <w:t xml:space="preserve">              │  Gateway: 192.168.100.1 │</w:t>
        <w:br/>
      </w:r>
      <w:r>
        <w:rPr>
          <w:rStyle w:val="CodeChar"/>
        </w:rPr>
        <w:t xml:space="preserve">              └────────────┬────────────┘</w:t>
        <w:br/>
      </w:r>
      <w:r>
        <w:rPr>
          <w:rStyle w:val="CodeChar"/>
        </w:rPr>
        <w:t xml:space="preserve">                           │</w:t>
        <w:br/>
      </w:r>
      <w:r>
        <w:rPr>
          <w:rStyle w:val="CodeChar"/>
        </w:rPr>
        <w:t xml:space="preserve">        ┌──────────────────┼──────────────────┐</w:t>
        <w:br/>
      </w:r>
      <w:r>
        <w:rPr>
          <w:rStyle w:val="CodeChar"/>
        </w:rPr>
        <w:t xml:space="preserve">        │                  │                  │</w:t>
        <w:br/>
      </w:r>
      <w:r>
        <w:rPr>
          <w:rStyle w:val="CodeChar"/>
        </w:rPr>
        <w:t>┌───────┴────────┐  ┌───────┴────────┐  ┌────┴──────────┐</w:t>
        <w:br/>
      </w:r>
      <w:r>
        <w:rPr>
          <w:rStyle w:val="CodeChar"/>
        </w:rPr>
        <w:t>│  Controller    │  │    Compute     │  │   VM Instances │</w:t>
        <w:br/>
      </w:r>
      <w:r>
        <w:rPr>
          <w:rStyle w:val="CodeChar"/>
        </w:rPr>
        <w:t>│ 192.168.100.10 │  │ 192.168.100.20 │  │  (虚拟机网络)   │</w:t>
        <w:br/>
      </w:r>
      <w:r>
        <w:rPr>
          <w:rStyle w:val="CodeChar"/>
        </w:rPr>
        <w:t>└────────────────┘  └────────────────┘  └───────────────┘</w:t>
        <w:br/>
      </w:r>
      <w:r>
        <w:rPr>
          <w:rStyle w:val="CodeChar"/>
        </w:rPr>
        <w:t xml:space="preserve">        │                  │</w:t>
        <w:br/>
      </w:r>
      <w:r>
        <w:rPr>
          <w:rStyle w:val="CodeChar"/>
        </w:rPr>
        <w:t xml:space="preserve">        └──────────────────┼──────────────────┐</w:t>
        <w:br/>
      </w:r>
      <w:r>
        <w:rPr>
          <w:rStyle w:val="CodeChar"/>
        </w:rPr>
        <w:t xml:space="preserve">                           │                  │</w:t>
        <w:br/>
      </w:r>
      <w:r>
        <w:rPr>
          <w:rStyle w:val="CodeChar"/>
        </w:rPr>
        <w:t xml:space="preserve">              ┌────────────┴────────────┐     │</w:t>
        <w:br/>
      </w:r>
      <w:r>
        <w:rPr>
          <w:rStyle w:val="CodeChar"/>
        </w:rPr>
        <w:t xml:space="preserve">              │  Host-only Network      │     │</w:t>
        <w:br/>
      </w:r>
      <w:r>
        <w:rPr>
          <w:rStyle w:val="CodeChar"/>
        </w:rPr>
        <w:t xml:space="preserve">              │  (ens34)                │     │</w:t>
        <w:br/>
      </w:r>
      <w:r>
        <w:rPr>
          <w:rStyle w:val="CodeChar"/>
        </w:rPr>
        <w:t xml:space="preserve">              │  192.168.90.0/24        │     │</w:t>
        <w:br/>
      </w:r>
      <w:r>
        <w:rPr>
          <w:rStyle w:val="CodeChar"/>
        </w:rPr>
        <w:t xml:space="preserve">              │  管理网络/内部通信        │     │</w:t>
        <w:br/>
      </w:r>
      <w:r>
        <w:rPr>
          <w:rStyle w:val="CodeChar"/>
        </w:rPr>
        <w:t xml:space="preserve">              └─────────────────────────┘     │</w:t>
        <w:br/>
      </w:r>
      <w:r>
        <w:rPr>
          <w:rStyle w:val="CodeChar"/>
        </w:rPr>
        <w:t xml:space="preserve">                                              │</w:t>
        <w:br/>
      </w:r>
      <w:r>
        <w:rPr>
          <w:rStyle w:val="CodeChar"/>
        </w:rPr>
        <w:t xml:space="preserve">                                ┌─────────────┴─────────────┐</w:t>
        <w:br/>
      </w:r>
      <w:r>
        <w:rPr>
          <w:rStyle w:val="CodeChar"/>
        </w:rPr>
        <w:t xml:space="preserve">                                │   Neutron Virtual Network │</w:t>
        <w:br/>
      </w:r>
      <w:r>
        <w:rPr>
          <w:rStyle w:val="CodeChar"/>
        </w:rPr>
        <w:t xml:space="preserve">                                │   (Tenant Network)        │</w:t>
        <w:br/>
      </w:r>
      <w:r>
        <w:rPr>
          <w:rStyle w:val="CodeChar"/>
        </w:rPr>
        <w:t xml:space="preserve">                                └───────────────────────────┘</w:t>
        <w:br/>
      </w:r>
    </w:p>
    <w:p/>
    <w:p>
      <w:pPr>
        <w:pStyle w:val="Heading3"/>
      </w:pPr>
      <w:r>
        <w:t>2.3 核心组件交互流程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用户请求创建虚拟机流程：</w:t>
        <w:br/>
      </w:r>
      <w:r>
        <w:rPr>
          <w:rStyle w:val="CodeChar"/>
        </w:rPr>
        <w:br/>
      </w:r>
      <w:r>
        <w:rPr>
          <w:rStyle w:val="CodeChar"/>
        </w:rPr>
        <w:t>1. 用户通过Horizon Dashboard或OpenStack CLI发起请求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2. Keystone验证用户身份和权限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3. Nova-API接收请求并验证参数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4. Nova-Scheduler根据资源策略选择最优计算节点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5. Nova-Compute与Glance通信获取镜像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6. Nova-Compute与Neutron通信分配网络资源（IP、端口、安全组）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7. Nova-Compute与Cinder通信创建/挂载块存储（如需要）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8. Nova-Compute通过Hypervisor（KVM/QEMU）创建虚拟机</w:t>
        <w:br/>
      </w:r>
      <w:r>
        <w:rPr>
          <w:rStyle w:val="CodeChar"/>
        </w:rPr>
        <w:t xml:space="preserve">   ↓</w:t>
        <w:br/>
      </w:r>
      <w:r>
        <w:rPr>
          <w:rStyle w:val="CodeChar"/>
        </w:rPr>
        <w:t>9. 虚拟机启动成功，状态更新返回给用户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三、核心技术实现</w:t>
      </w:r>
    </w:p>
    <w:p/>
    <w:p>
      <w:pPr>
        <w:pStyle w:val="Heading3"/>
      </w:pPr>
      <w:r>
        <w:t>3.1 基础环境准备</w:t>
      </w:r>
    </w:p>
    <w:p/>
    <w:p>
      <w:pPr/>
      <w:r/>
      <w:r>
        <w:rPr>
          <w:b/>
        </w:rPr>
        <w:t>控制节点配置：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网卡配置</w:t>
        <w:br/>
      </w:r>
      <w:r>
        <w:rPr>
          <w:rStyle w:val="CodeChar"/>
        </w:rPr>
        <w:t>ens33 (NAT): 192.168.100.10/24, Gateway: 192.168.100.1</w:t>
        <w:br/>
      </w:r>
      <w:r>
        <w:rPr>
          <w:rStyle w:val="CodeChar"/>
        </w:rPr>
        <w:t>ens34 (Host-only): 192.168.90.10/24</w:t>
        <w:br/>
      </w:r>
      <w:r>
        <w:rPr>
          <w:rStyle w:val="CodeChar"/>
        </w:rPr>
        <w:br/>
      </w:r>
      <w:r>
        <w:rPr>
          <w:rStyle w:val="CodeChar"/>
        </w:rPr>
        <w:t># 系统配置</w:t>
        <w:br/>
      </w:r>
      <w:r>
        <w:rPr>
          <w:rStyle w:val="CodeChar"/>
        </w:rPr>
        <w:t>- 主机名: controller</w:t>
        <w:br/>
      </w:r>
      <w:r>
        <w:rPr>
          <w:rStyle w:val="CodeChar"/>
        </w:rPr>
        <w:t>- 时间同步: Chronyd (NTP Server)</w:t>
        <w:br/>
      </w:r>
      <w:r>
        <w:rPr>
          <w:rStyle w:val="CodeChar"/>
        </w:rPr>
        <w:t>- 防火墙: 关闭 (实验环境)</w:t>
        <w:br/>
      </w:r>
      <w:r>
        <w:rPr>
          <w:rStyle w:val="CodeChar"/>
        </w:rPr>
        <w:t>- SELinux: Disabled</w:t>
        <w:br/>
      </w:r>
      <w:r>
        <w:rPr>
          <w:rStyle w:val="CodeChar"/>
        </w:rPr>
        <w:t>- YUM源: 阿里云镜像 + OpenStack Train仓库</w:t>
        <w:br/>
      </w:r>
    </w:p>
    <w:p/>
    <w:p>
      <w:pPr/>
      <w:r/>
      <w:r>
        <w:rPr>
          <w:b/>
        </w:rPr>
        <w:t>计算节点配置：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网卡配置</w:t>
        <w:br/>
      </w:r>
      <w:r>
        <w:rPr>
          <w:rStyle w:val="CodeChar"/>
        </w:rPr>
        <w:t>ens33 (NAT): 192.168.100.20/24, Gateway: 192.168.100.1</w:t>
        <w:br/>
      </w:r>
      <w:r>
        <w:rPr>
          <w:rStyle w:val="CodeChar"/>
        </w:rPr>
        <w:t>ens34 (Host-only): 192.168.90.20/24</w:t>
        <w:br/>
      </w:r>
      <w:r>
        <w:rPr>
          <w:rStyle w:val="CodeChar"/>
        </w:rPr>
        <w:br/>
      </w:r>
      <w:r>
        <w:rPr>
          <w:rStyle w:val="CodeChar"/>
        </w:rPr>
        <w:t># 系统配置</w:t>
        <w:br/>
      </w:r>
      <w:r>
        <w:rPr>
          <w:rStyle w:val="CodeChar"/>
        </w:rPr>
        <w:t>- 主机名: compute1</w:t>
        <w:br/>
      </w:r>
      <w:r>
        <w:rPr>
          <w:rStyle w:val="CodeChar"/>
        </w:rPr>
        <w:t>- 时间同步: Chronyd (NTP Client, 同步至controller)</w:t>
        <w:br/>
      </w:r>
      <w:r>
        <w:rPr>
          <w:rStyle w:val="CodeChar"/>
        </w:rPr>
        <w:t>- 防火墙: 关闭</w:t>
        <w:br/>
      </w:r>
      <w:r>
        <w:rPr>
          <w:rStyle w:val="CodeChar"/>
        </w:rPr>
        <w:t>- SELinux: Disabled</w:t>
        <w:br/>
      </w:r>
      <w:r>
        <w:rPr>
          <w:rStyle w:val="CodeChar"/>
        </w:rPr>
        <w:t>- YUM源: 与控制节点保持一致</w:t>
        <w:br/>
      </w:r>
    </w:p>
    <w:p/>
    <w:p>
      <w:pPr>
        <w:pStyle w:val="Heading3"/>
      </w:pPr>
      <w:r>
        <w:t>3.2 依赖服务部署</w:t>
      </w:r>
    </w:p>
    <w:p/>
    <w:p>
      <w:pPr/>
      <w:r/>
      <w:r>
        <w:rPr>
          <w:b/>
        </w:rPr>
        <w:t>MariaDB数据库：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-- 创建OpenStack各组件数据库</w:t>
        <w:br/>
      </w:r>
      <w:r>
        <w:rPr>
          <w:rStyle w:val="CodeChar"/>
        </w:rPr>
        <w:t>CREATE DATABASE keystone;</w:t>
        <w:br/>
      </w:r>
      <w:r>
        <w:rPr>
          <w:rStyle w:val="CodeChar"/>
        </w:rPr>
        <w:t>CREATE DATABASE glance;</w:t>
        <w:br/>
      </w:r>
      <w:r>
        <w:rPr>
          <w:rStyle w:val="CodeChar"/>
        </w:rPr>
        <w:t>CREATE DATABASE nova;</w:t>
        <w:br/>
      </w:r>
      <w:r>
        <w:rPr>
          <w:rStyle w:val="CodeChar"/>
        </w:rPr>
        <w:t>CREATE DATABASE neutron;</w:t>
        <w:br/>
      </w:r>
      <w:r>
        <w:rPr>
          <w:rStyle w:val="CodeChar"/>
        </w:rPr>
        <w:t>CREATE DATABASE cinder;</w:t>
        <w:br/>
      </w:r>
      <w:r>
        <w:rPr>
          <w:rStyle w:val="CodeChar"/>
        </w:rPr>
        <w:br/>
      </w:r>
      <w:r>
        <w:rPr>
          <w:rStyle w:val="CodeChar"/>
        </w:rPr>
        <w:t>-- 授权访问</w:t>
        <w:br/>
      </w:r>
      <w:r>
        <w:rPr>
          <w:rStyle w:val="CodeChar"/>
        </w:rPr>
        <w:t>GRANT ALL PRIVILEGES ON keystone.* TO 'keystone'@'%' IDENTIFIED BY 'openstack';</w:t>
        <w:br/>
      </w:r>
      <w:r>
        <w:rPr>
          <w:rStyle w:val="CodeChar"/>
        </w:rPr>
        <w:t>GRANT ALL PRIVILEGES ON glance.* TO 'glance'@'%' IDENTIFIED BY 'openstack';</w:t>
        <w:br/>
      </w:r>
      <w:r>
        <w:rPr>
          <w:rStyle w:val="CodeChar"/>
        </w:rPr>
        <w:t>GRANT ALL PRIVILEGES ON nova.* TO 'nova'@'%' IDENTIFIED BY 'openstack';</w:t>
        <w:br/>
      </w:r>
      <w:r>
        <w:rPr>
          <w:rStyle w:val="CodeChar"/>
        </w:rPr>
        <w:t>GRANT ALL PRIVILEGES ON neutron.* TO 'neutron'@'%' IDENTIFIED BY 'openstack';</w:t>
        <w:br/>
      </w:r>
      <w:r>
        <w:rPr>
          <w:rStyle w:val="CodeChar"/>
        </w:rPr>
        <w:t>GRANT ALL PRIVILEGES ON cinder.* TO 'cinder'@'%' IDENTIFIED BY 'openstack';</w:t>
        <w:br/>
      </w:r>
    </w:p>
    <w:p/>
    <w:p>
      <w:pPr/>
      <w:r/>
      <w:r>
        <w:rPr>
          <w:b/>
        </w:rPr>
        <w:t>RabbitMQ消息队列：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创建OpenStack用户</w:t>
        <w:br/>
      </w:r>
      <w:r>
        <w:rPr>
          <w:rStyle w:val="CodeChar"/>
        </w:rPr>
        <w:t>rabbitmqctl add_user openstack openstack</w:t>
        <w:br/>
      </w:r>
      <w:r>
        <w:rPr>
          <w:rStyle w:val="CodeChar"/>
        </w:rPr>
        <w:t>rabbitmqctl set_permissions openstack ".*" ".*" ".*"</w:t>
        <w:br/>
      </w:r>
    </w:p>
    <w:p/>
    <w:p>
      <w:pPr>
        <w:pStyle w:val="Heading3"/>
      </w:pPr>
      <w:r>
        <w:t>3.3 核心组件部署</w:t>
      </w:r>
    </w:p>
    <w:p/>
    <w:p>
      <w:pPr>
        <w:pStyle w:val="Heading4"/>
      </w:pPr>
      <w:r>
        <w:t>3.3.1 Keystone（身份认证服务）</w:t>
      </w:r>
    </w:p>
    <w:p/>
    <w:p>
      <w:pPr/>
      <w:r/>
      <w:r>
        <w:rPr>
          <w:b/>
        </w:rPr>
        <w:t>功能职责：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统</w:t>
      </w:r>
      <w:r>
        <w:t>一</w:t>
      </w:r>
      <w:r>
        <w:t>身</w:t>
      </w:r>
      <w:r>
        <w:t>份</w:t>
      </w:r>
      <w:r>
        <w:t>认</w:t>
      </w:r>
      <w:r>
        <w:t>证</w:t>
      </w:r>
      <w:r>
        <w:t>与</w:t>
      </w:r>
      <w:r>
        <w:t>授</w:t>
      </w:r>
      <w:r>
        <w:t>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服</w:t>
      </w:r>
      <w:r>
        <w:t>务</w:t>
      </w:r>
      <w:r>
        <w:t>目</w:t>
      </w:r>
      <w:r>
        <w:t>录</w:t>
      </w:r>
      <w:r>
        <w:t>管</w:t>
      </w:r>
      <w:r>
        <w:t>理</w:t>
      </w:r>
      <w:r>
        <w:t>（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C</w:t>
      </w:r>
      <w:r>
        <w:t>a</w:t>
      </w:r>
      <w:r>
        <w:t>t</w:t>
      </w:r>
      <w:r>
        <w:t>a</w:t>
      </w:r>
      <w:r>
        <w:t>l</w:t>
      </w:r>
      <w:r>
        <w:t>o</w:t>
      </w:r>
      <w:r>
        <w:t>g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</w:t>
      </w:r>
      <w:r>
        <w:t>户</w:t>
      </w:r>
      <w:r>
        <w:t>、</w:t>
      </w:r>
      <w:r>
        <w:t>项</w:t>
      </w:r>
      <w:r>
        <w:t>目</w:t>
      </w:r>
      <w:r>
        <w:t>、</w:t>
      </w:r>
      <w:r>
        <w:t>角</w:t>
      </w:r>
      <w:r>
        <w:t>色</w:t>
      </w:r>
      <w:r>
        <w:t>管</w:t>
      </w:r>
      <w:r>
        <w:t>理</w:t>
      </w:r>
    </w:p>
    <w:p/>
    <w:p>
      <w:pPr/>
      <w:r/>
      <w:r>
        <w:rPr>
          <w:b/>
        </w:rPr>
        <w:t>关键配置：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ini</w:t>
        <w:br/>
      </w:r>
      <w:r>
        <w:rPr>
          <w:rStyle w:val="CodeChar"/>
        </w:rPr>
        <w:t>[DEFAULT]</w:t>
        <w:br/>
      </w:r>
      <w:r>
        <w:rPr>
          <w:rStyle w:val="CodeChar"/>
        </w:rPr>
        <w:t>admin_token = ADMIN_TOKEN</w:t>
        <w:br/>
      </w:r>
      <w:r>
        <w:rPr>
          <w:rStyle w:val="CodeChar"/>
        </w:rPr>
        <w:br/>
      </w:r>
      <w:r>
        <w:rPr>
          <w:rStyle w:val="CodeChar"/>
        </w:rPr>
        <w:t>[database]</w:t>
        <w:br/>
      </w:r>
      <w:r>
        <w:rPr>
          <w:rStyle w:val="CodeChar"/>
        </w:rPr>
        <w:t>connection = mysql+pymysql://keystone:openstack@controller/keystone</w:t>
        <w:br/>
      </w:r>
      <w:r>
        <w:rPr>
          <w:rStyle w:val="CodeChar"/>
        </w:rPr>
        <w:br/>
      </w:r>
      <w:r>
        <w:rPr>
          <w:rStyle w:val="CodeChar"/>
        </w:rPr>
        <w:t>[token]</w:t>
        <w:br/>
      </w:r>
      <w:r>
        <w:rPr>
          <w:rStyle w:val="CodeChar"/>
        </w:rPr>
        <w:t>provider = fernet</w:t>
        <w:br/>
      </w:r>
    </w:p>
    <w:p/>
    <w:p>
      <w:pPr/>
      <w:r/>
      <w:r>
        <w:rPr>
          <w:b/>
        </w:rPr>
        <w:t>验证方式：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创建admin用户、项目、角色</w:t>
        <w:br/>
      </w:r>
      <w:r>
        <w:rPr>
          <w:rStyle w:val="CodeChar"/>
        </w:rPr>
        <w:t>openstack user create --domain default --password-prompt admin</w:t>
        <w:br/>
      </w:r>
      <w:r>
        <w:rPr>
          <w:rStyle w:val="CodeChar"/>
        </w:rPr>
        <w:t>openstack project create --domain default admin</w:t>
        <w:br/>
      </w:r>
      <w:r>
        <w:rPr>
          <w:rStyle w:val="CodeChar"/>
        </w:rPr>
        <w:t>openstack role create admin</w:t>
        <w:br/>
      </w:r>
      <w:r>
        <w:rPr>
          <w:rStyle w:val="CodeChar"/>
        </w:rPr>
        <w:t>openstack role add --project admin --user admin admin</w:t>
        <w:br/>
      </w:r>
      <w:r>
        <w:rPr>
          <w:rStyle w:val="CodeChar"/>
        </w:rPr>
        <w:br/>
      </w:r>
      <w:r>
        <w:rPr>
          <w:rStyle w:val="CodeChar"/>
        </w:rPr>
        <w:t># 验证服务端点</w:t>
        <w:br/>
      </w:r>
      <w:r>
        <w:rPr>
          <w:rStyle w:val="CodeChar"/>
        </w:rPr>
        <w:t>openstack endpoint list</w:t>
        <w:br/>
      </w:r>
    </w:p>
    <w:p/>
    <w:p>
      <w:pPr>
        <w:pStyle w:val="Heading4"/>
      </w:pPr>
      <w:r>
        <w:t>3.3.2 Glance（镜像服务）</w:t>
      </w:r>
    </w:p>
    <w:p/>
    <w:p>
      <w:pPr/>
      <w:r/>
      <w:r>
        <w:rPr>
          <w:b/>
        </w:rPr>
        <w:t>功能职责：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虚</w:t>
      </w:r>
      <w:r>
        <w:t>拟</w:t>
      </w:r>
      <w:r>
        <w:t>机</w:t>
      </w:r>
      <w:r>
        <w:t>镜</w:t>
      </w:r>
      <w:r>
        <w:t>像</w:t>
      </w:r>
      <w:r>
        <w:t>的</w:t>
      </w:r>
      <w:r>
        <w:t>存</w:t>
      </w:r>
      <w:r>
        <w:t>储</w:t>
      </w:r>
      <w:r>
        <w:t>、</w:t>
      </w:r>
      <w:r>
        <w:t>发</w:t>
      </w:r>
      <w:r>
        <w:t>现</w:t>
      </w:r>
      <w:r>
        <w:t>、</w:t>
      </w:r>
      <w:r>
        <w:t>注</w:t>
      </w:r>
      <w:r>
        <w:t>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持</w:t>
      </w:r>
      <w:r>
        <w:t>多</w:t>
      </w:r>
      <w:r>
        <w:t>种</w:t>
      </w:r>
      <w:r>
        <w:t>镜</w:t>
      </w:r>
      <w:r>
        <w:t>像</w:t>
      </w:r>
      <w:r>
        <w:t>格</w:t>
      </w:r>
      <w:r>
        <w:t>式</w:t>
      </w:r>
      <w:r>
        <w:t>（</w:t>
      </w:r>
      <w:r>
        <w:t>Q</w:t>
      </w:r>
      <w:r>
        <w:t>C</w:t>
      </w:r>
      <w:r>
        <w:t>O</w:t>
      </w:r>
      <w:r>
        <w:t>W</w:t>
      </w:r>
      <w:r>
        <w:t>2</w:t>
      </w:r>
      <w:r>
        <w:t>、</w:t>
      </w:r>
      <w:r>
        <w:t>R</w:t>
      </w:r>
      <w:r>
        <w:t>A</w:t>
      </w:r>
      <w:r>
        <w:t>W</w:t>
      </w:r>
      <w:r>
        <w:t>、</w:t>
      </w:r>
      <w:r>
        <w:t>I</w:t>
      </w:r>
      <w:r>
        <w:t>S</w:t>
      </w:r>
      <w:r>
        <w:t>O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镜</w:t>
      </w:r>
      <w:r>
        <w:t>像</w:t>
      </w:r>
      <w:r>
        <w:t>版</w:t>
      </w:r>
      <w:r>
        <w:t>本</w:t>
      </w:r>
      <w:r>
        <w:t>管</w:t>
      </w:r>
      <w:r>
        <w:t>理</w:t>
      </w:r>
      <w:r>
        <w:t>与</w:t>
      </w:r>
      <w:r>
        <w:t>元</w:t>
      </w:r>
      <w:r>
        <w:t>数</w:t>
      </w:r>
      <w:r>
        <w:t>据</w:t>
      </w:r>
      <w:r>
        <w:t>存</w:t>
      </w:r>
      <w:r>
        <w:t>储</w:t>
      </w:r>
    </w:p>
    <w:p/>
    <w:p>
      <w:pPr/>
      <w:r/>
      <w:r>
        <w:rPr>
          <w:b/>
        </w:rPr>
        <w:t>支持的镜像：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i</w:t>
      </w:r>
      <w:r>
        <w:t>r</w:t>
      </w:r>
      <w:r>
        <w:t>r</w:t>
      </w:r>
      <w:r>
        <w:t>o</w:t>
      </w:r>
      <w:r>
        <w:t>s</w:t>
      </w:r>
      <w:r>
        <w:t xml:space="preserve"> </w:t>
      </w:r>
      <w:r>
        <w:t>(</w:t>
      </w:r>
      <w:r>
        <w:t>测</w:t>
      </w:r>
      <w:r>
        <w:t>试</w:t>
      </w:r>
      <w:r>
        <w:t>镜</w:t>
      </w:r>
      <w:r>
        <w:t>像</w:t>
      </w:r>
      <w:r>
        <w:t>,</w:t>
      </w:r>
      <w:r>
        <w:t xml:space="preserve"> </w:t>
      </w:r>
      <w:r>
        <w:t>1</w:t>
      </w:r>
      <w:r>
        <w:t>5</w:t>
      </w:r>
      <w:r>
        <w:t>.</w:t>
      </w:r>
      <w:r>
        <w:t>5</w:t>
      </w:r>
      <w:r>
        <w:t>8</w:t>
      </w:r>
      <w:r>
        <w:t>M</w:t>
      </w:r>
      <w:r>
        <w:t>B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>s</w:t>
      </w:r>
      <w:r>
        <w:t xml:space="preserve"> </w:t>
      </w:r>
      <w:r>
        <w:t>1</w:t>
      </w:r>
      <w:r>
        <w:t>0</w:t>
      </w:r>
      <w:r>
        <w:t xml:space="preserve"> </w:t>
      </w:r>
      <w:r>
        <w:t>(</w:t>
      </w:r>
      <w:r>
        <w:t>I</w:t>
      </w:r>
      <w:r>
        <w:t>S</w:t>
      </w:r>
      <w:r>
        <w:t>O</w:t>
      </w:r>
      <w:r>
        <w:t>格</w:t>
      </w:r>
      <w:r>
        <w:t>式</w:t>
      </w:r>
      <w:r>
        <w:t>,</w:t>
      </w:r>
      <w:r>
        <w:t xml:space="preserve"> </w:t>
      </w:r>
      <w:r>
        <w:t>3</w:t>
      </w:r>
      <w:r>
        <w:t>.</w:t>
      </w:r>
      <w:r>
        <w:t>8</w:t>
      </w:r>
      <w:r>
        <w:t>3</w:t>
      </w:r>
      <w:r>
        <w:t>G</w:t>
      </w:r>
      <w:r>
        <w:t>B</w:t>
      </w:r>
      <w:r>
        <w:t>)</w:t>
      </w:r>
    </w:p>
    <w:p/>
    <w:p>
      <w:pPr/>
      <w:r/>
      <w:r>
        <w:rPr>
          <w:b/>
        </w:rPr>
        <w:t>关键配置：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ini</w:t>
        <w:br/>
      </w:r>
      <w:r>
        <w:rPr>
          <w:rStyle w:val="CodeChar"/>
        </w:rPr>
        <w:t>[database]</w:t>
        <w:br/>
      </w:r>
      <w:r>
        <w:rPr>
          <w:rStyle w:val="CodeChar"/>
        </w:rPr>
        <w:t>connection = mysql+pymysql://glance:openstack@controller/glance</w:t>
        <w:br/>
      </w:r>
      <w:r>
        <w:rPr>
          <w:rStyle w:val="CodeChar"/>
        </w:rPr>
        <w:br/>
      </w:r>
      <w:r>
        <w:rPr>
          <w:rStyle w:val="CodeChar"/>
        </w:rPr>
        <w:t>[keystone_authtoken]</w:t>
        <w:br/>
      </w:r>
      <w:r>
        <w:rPr>
          <w:rStyle w:val="CodeChar"/>
        </w:rPr>
        <w:t>www_authenticate_uri = http://controller:5000</w:t>
        <w:br/>
      </w:r>
      <w:r>
        <w:rPr>
          <w:rStyle w:val="CodeChar"/>
        </w:rPr>
        <w:t>auth_url = http://controller:5000</w:t>
        <w:br/>
      </w:r>
      <w:r>
        <w:rPr>
          <w:rStyle w:val="CodeChar"/>
        </w:rPr>
        <w:t>memcached_servers = controller:11211</w:t>
        <w:br/>
      </w:r>
      <w:r>
        <w:rPr>
          <w:rStyle w:val="CodeChar"/>
        </w:rPr>
        <w:t>auth_type = password</w:t>
        <w:br/>
      </w:r>
      <w:r>
        <w:rPr>
          <w:rStyle w:val="CodeChar"/>
        </w:rPr>
        <w:t>project_domain_name = default</w:t>
        <w:br/>
      </w:r>
      <w:r>
        <w:rPr>
          <w:rStyle w:val="CodeChar"/>
        </w:rPr>
        <w:t>user_domain_name = default</w:t>
        <w:br/>
      </w:r>
      <w:r>
        <w:rPr>
          <w:rStyle w:val="CodeChar"/>
        </w:rPr>
        <w:t>project_name = service</w:t>
        <w:br/>
      </w:r>
      <w:r>
        <w:rPr>
          <w:rStyle w:val="CodeChar"/>
        </w:rPr>
        <w:t>username = glance</w:t>
        <w:br/>
      </w:r>
      <w:r>
        <w:rPr>
          <w:rStyle w:val="CodeChar"/>
        </w:rPr>
        <w:t>password = openstack</w:t>
        <w:br/>
      </w:r>
      <w:r>
        <w:rPr>
          <w:rStyle w:val="CodeChar"/>
        </w:rPr>
        <w:br/>
      </w:r>
      <w:r>
        <w:rPr>
          <w:rStyle w:val="CodeChar"/>
        </w:rPr>
        <w:t>[glance_store]</w:t>
        <w:br/>
      </w:r>
      <w:r>
        <w:rPr>
          <w:rStyle w:val="CodeChar"/>
        </w:rPr>
        <w:t>stores = file,http</w:t>
        <w:br/>
      </w:r>
      <w:r>
        <w:rPr>
          <w:rStyle w:val="CodeChar"/>
        </w:rPr>
        <w:t>default_store = file</w:t>
        <w:br/>
      </w:r>
      <w:r>
        <w:rPr>
          <w:rStyle w:val="CodeChar"/>
        </w:rPr>
        <w:t>filesystem_store_datadir = /var/lib/glance/images</w:t>
        <w:br/>
      </w:r>
    </w:p>
    <w:p/>
    <w:p>
      <w:pPr>
        <w:pStyle w:val="Heading4"/>
      </w:pPr>
      <w:r>
        <w:t>3.3.3 Nova（计算服务）</w:t>
      </w:r>
    </w:p>
    <w:p/>
    <w:p>
      <w:pPr/>
      <w:r/>
      <w:r>
        <w:rPr>
          <w:b/>
        </w:rPr>
        <w:t>功能职责：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虚</w:t>
      </w:r>
      <w:r>
        <w:t>拟</w:t>
      </w:r>
      <w:r>
        <w:t>机</w:t>
      </w:r>
      <w:r>
        <w:t>实</w:t>
      </w:r>
      <w:r>
        <w:t>例</w:t>
      </w:r>
      <w:r>
        <w:t>的</w:t>
      </w:r>
      <w:r>
        <w:t>生</w:t>
      </w:r>
      <w:r>
        <w:t>命</w:t>
      </w:r>
      <w:r>
        <w:t>周</w:t>
      </w:r>
      <w:r>
        <w:t>期</w:t>
      </w:r>
      <w:r>
        <w:t>管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计</w:t>
      </w:r>
      <w:r>
        <w:t>算</w:t>
      </w:r>
      <w:r>
        <w:t>资</w:t>
      </w:r>
      <w:r>
        <w:t>源</w:t>
      </w:r>
      <w:r>
        <w:t>调</w:t>
      </w:r>
      <w:r>
        <w:t>度</w:t>
      </w:r>
      <w:r>
        <w:t>与</w:t>
      </w:r>
      <w:r>
        <w:t>分</w:t>
      </w:r>
      <w:r>
        <w:t>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与</w:t>
      </w:r>
      <w:r>
        <w:t>H</w:t>
      </w:r>
      <w:r>
        <w:t>y</w:t>
      </w:r>
      <w:r>
        <w:t>p</w:t>
      </w:r>
      <w:r>
        <w:t>e</w:t>
      </w:r>
      <w:r>
        <w:t>r</w:t>
      </w:r>
      <w:r>
        <w:t>v</w:t>
      </w:r>
      <w:r>
        <w:t>i</w:t>
      </w:r>
      <w:r>
        <w:t>s</w:t>
      </w:r>
      <w:r>
        <w:t>o</w:t>
      </w:r>
      <w:r>
        <w:t>r</w:t>
      </w:r>
      <w:r>
        <w:t>（</w:t>
      </w:r>
      <w:r>
        <w:t>K</w:t>
      </w:r>
      <w:r>
        <w:t>V</w:t>
      </w:r>
      <w:r>
        <w:t>M</w:t>
      </w:r>
      <w:r>
        <w:t>/</w:t>
      </w:r>
      <w:r>
        <w:t>Q</w:t>
      </w:r>
      <w:r>
        <w:t>E</w:t>
      </w:r>
      <w:r>
        <w:t>M</w:t>
      </w:r>
      <w:r>
        <w:t>U</w:t>
      </w:r>
      <w:r>
        <w:t>）</w:t>
      </w:r>
      <w:r>
        <w:t>交</w:t>
      </w:r>
      <w:r>
        <w:t>互</w:t>
      </w:r>
    </w:p>
    <w:p/>
    <w:p>
      <w:pPr/>
      <w:r/>
      <w:r>
        <w:rPr>
          <w:b/>
        </w:rPr>
        <w:t>控制节点服务：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o</w:t>
      </w:r>
      <w:r>
        <w:t>v</w:t>
      </w:r>
      <w:r>
        <w:t>a</w:t>
      </w:r>
      <w:r>
        <w:t>-</w:t>
      </w:r>
      <w:r>
        <w:t>a</w:t>
      </w:r>
      <w:r>
        <w:t>p</w:t>
      </w:r>
      <w:r>
        <w:t>i</w:t>
      </w:r>
      <w:r>
        <w:t>:</w:t>
      </w:r>
      <w:r>
        <w:t xml:space="preserve"> </w:t>
      </w:r>
      <w:r>
        <w:t>A</w:t>
      </w:r>
      <w:r>
        <w:t>P</w:t>
      </w:r>
      <w:r>
        <w:t>I</w:t>
      </w:r>
      <w:r>
        <w:t>服</w:t>
      </w:r>
      <w:r>
        <w:t>务</w:t>
      </w:r>
      <w:r>
        <w:t>入</w:t>
      </w:r>
      <w:r>
        <w:t>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o</w:t>
      </w:r>
      <w:r>
        <w:t>v</w:t>
      </w:r>
      <w:r>
        <w:t>a</w:t>
      </w:r>
      <w:r>
        <w:t>-</w:t>
      </w:r>
      <w:r>
        <w:t>s</w:t>
      </w:r>
      <w:r>
        <w:t>c</w:t>
      </w:r>
      <w:r>
        <w:t>h</w:t>
      </w:r>
      <w:r>
        <w:t>e</w:t>
      </w:r>
      <w:r>
        <w:t>d</w:t>
      </w:r>
      <w:r>
        <w:t>u</w:t>
      </w:r>
      <w:r>
        <w:t>l</w:t>
      </w:r>
      <w:r>
        <w:t>e</w:t>
      </w:r>
      <w:r>
        <w:t>r</w:t>
      </w:r>
      <w:r>
        <w:t>:</w:t>
      </w:r>
      <w:r>
        <w:t xml:space="preserve"> </w:t>
      </w:r>
      <w:r>
        <w:t>调</w:t>
      </w:r>
      <w:r>
        <w:t>度</w:t>
      </w:r>
      <w:r>
        <w:t>服</w:t>
      </w:r>
      <w:r>
        <w:t>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o</w:t>
      </w:r>
      <w:r>
        <w:t>v</w:t>
      </w:r>
      <w:r>
        <w:t>a</w:t>
      </w:r>
      <w:r>
        <w:t>-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>o</w:t>
      </w:r>
      <w:r>
        <w:t>r</w:t>
      </w:r>
      <w:r>
        <w:t>:</w:t>
      </w:r>
      <w:r>
        <w:t xml:space="preserve"> </w:t>
      </w:r>
      <w:r>
        <w:t>数</w:t>
      </w:r>
      <w:r>
        <w:t>据</w:t>
      </w:r>
      <w:r>
        <w:t>库</w:t>
      </w:r>
      <w:r>
        <w:t>访</w:t>
      </w:r>
      <w:r>
        <w:t>问</w:t>
      </w:r>
      <w:r>
        <w:t>代</w:t>
      </w:r>
      <w:r>
        <w:t>理</w:t>
      </w:r>
    </w:p>
    <w:p/>
    <w:p>
      <w:pPr/>
      <w:r/>
      <w:r>
        <w:rPr>
          <w:b/>
        </w:rPr>
        <w:t>计算节点服务：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o</w:t>
      </w:r>
      <w:r>
        <w:t>v</w:t>
      </w:r>
      <w:r>
        <w:t>a</w:t>
      </w:r>
      <w:r>
        <w:t>-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e</w:t>
      </w:r>
      <w:r>
        <w:t>:</w:t>
      </w:r>
      <w:r>
        <w:t xml:space="preserve"> </w:t>
      </w:r>
      <w:r>
        <w:t>计</w:t>
      </w:r>
      <w:r>
        <w:t>算</w:t>
      </w:r>
      <w:r>
        <w:t>节</w:t>
      </w:r>
      <w:r>
        <w:t>点</w:t>
      </w:r>
      <w:r>
        <w:t>代</w:t>
      </w:r>
      <w:r>
        <w:t>理</w:t>
      </w:r>
      <w:r>
        <w:t>，</w:t>
      </w:r>
      <w:r>
        <w:t>与</w:t>
      </w:r>
      <w:r>
        <w:t>H</w:t>
      </w:r>
      <w:r>
        <w:t>y</w:t>
      </w:r>
      <w:r>
        <w:t>p</w:t>
      </w:r>
      <w:r>
        <w:t>e</w:t>
      </w:r>
      <w:r>
        <w:t>r</w:t>
      </w:r>
      <w:r>
        <w:t>v</w:t>
      </w:r>
      <w:r>
        <w:t>i</w:t>
      </w:r>
      <w:r>
        <w:t>s</w:t>
      </w:r>
      <w:r>
        <w:t>o</w:t>
      </w:r>
      <w:r>
        <w:t>r</w:t>
      </w:r>
      <w:r>
        <w:t>交</w:t>
      </w:r>
      <w:r>
        <w:t>互</w:t>
      </w:r>
    </w:p>
    <w:p/>
    <w:p>
      <w:pPr/>
      <w:r/>
      <w:r>
        <w:rPr>
          <w:b/>
        </w:rPr>
        <w:t>关键配置：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ini</w:t>
        <w:br/>
      </w:r>
      <w:r>
        <w:rPr>
          <w:rStyle w:val="CodeChar"/>
        </w:rPr>
        <w:t>[DEFAULT]</w:t>
        <w:br/>
      </w:r>
      <w:r>
        <w:rPr>
          <w:rStyle w:val="CodeChar"/>
        </w:rPr>
        <w:t>enabled_apis = osapi_compute,metadata</w:t>
        <w:br/>
      </w:r>
      <w:r>
        <w:rPr>
          <w:rStyle w:val="CodeChar"/>
        </w:rPr>
        <w:t>transport_url = rabbit://openstack:openstack@controller</w:t>
        <w:br/>
      </w:r>
      <w:r>
        <w:rPr>
          <w:rStyle w:val="CodeChar"/>
        </w:rPr>
        <w:t>my_ip = 192.168.100.10</w:t>
        <w:br/>
      </w:r>
      <w:r>
        <w:rPr>
          <w:rStyle w:val="CodeChar"/>
        </w:rPr>
        <w:br/>
      </w:r>
      <w:r>
        <w:rPr>
          <w:rStyle w:val="CodeChar"/>
        </w:rPr>
        <w:t>[database]</w:t>
        <w:br/>
      </w:r>
      <w:r>
        <w:rPr>
          <w:rStyle w:val="CodeChar"/>
        </w:rPr>
        <w:t>connection = mysql+pymysql://nova:openstack@controller/nova</w:t>
        <w:br/>
      </w:r>
      <w:r>
        <w:rPr>
          <w:rStyle w:val="CodeChar"/>
        </w:rPr>
        <w:br/>
      </w:r>
      <w:r>
        <w:rPr>
          <w:rStyle w:val="CodeChar"/>
        </w:rPr>
        <w:t>[api_database]</w:t>
        <w:br/>
      </w:r>
      <w:r>
        <w:rPr>
          <w:rStyle w:val="CodeChar"/>
        </w:rPr>
        <w:t>connection = mysql+pymysql://nova_api:openstack@controller/nova_api</w:t>
        <w:br/>
      </w:r>
      <w:r>
        <w:rPr>
          <w:rStyle w:val="CodeChar"/>
        </w:rPr>
        <w:br/>
      </w:r>
      <w:r>
        <w:rPr>
          <w:rStyle w:val="CodeChar"/>
        </w:rPr>
        <w:t>[glance]</w:t>
        <w:br/>
      </w:r>
      <w:r>
        <w:rPr>
          <w:rStyle w:val="CodeChar"/>
        </w:rPr>
        <w:t>api_servers = http://controller:9292</w:t>
        <w:br/>
      </w:r>
      <w:r>
        <w:rPr>
          <w:rStyle w:val="CodeChar"/>
        </w:rPr>
        <w:br/>
      </w:r>
      <w:r>
        <w:rPr>
          <w:rStyle w:val="CodeChar"/>
        </w:rPr>
        <w:t>[oslo_concurrency]</w:t>
        <w:br/>
      </w:r>
      <w:r>
        <w:rPr>
          <w:rStyle w:val="CodeChar"/>
        </w:rPr>
        <w:t>lock_path = /var/lib/nova/tmp</w:t>
        <w:br/>
      </w:r>
      <w:r>
        <w:rPr>
          <w:rStyle w:val="CodeChar"/>
        </w:rPr>
        <w:br/>
      </w:r>
      <w:r>
        <w:rPr>
          <w:rStyle w:val="CodeChar"/>
        </w:rPr>
        <w:t>[placement]</w:t>
        <w:br/>
      </w:r>
      <w:r>
        <w:rPr>
          <w:rStyle w:val="CodeChar"/>
        </w:rPr>
        <w:t>region_name = RegionOne</w:t>
        <w:br/>
      </w:r>
      <w:r>
        <w:rPr>
          <w:rStyle w:val="CodeChar"/>
        </w:rPr>
        <w:t>project_domain_name = Default</w:t>
        <w:br/>
      </w:r>
      <w:r>
        <w:rPr>
          <w:rStyle w:val="CodeChar"/>
        </w:rPr>
        <w:t>project_name = service</w:t>
        <w:br/>
      </w:r>
      <w:r>
        <w:rPr>
          <w:rStyle w:val="CodeChar"/>
        </w:rPr>
        <w:t>auth_type = password</w:t>
        <w:br/>
      </w:r>
      <w:r>
        <w:rPr>
          <w:rStyle w:val="CodeChar"/>
        </w:rPr>
        <w:t>user_domain_name = Default</w:t>
        <w:br/>
      </w:r>
      <w:r>
        <w:rPr>
          <w:rStyle w:val="CodeChar"/>
        </w:rPr>
        <w:t>auth_url = http://controller:5000/v3</w:t>
        <w:br/>
      </w:r>
      <w:r>
        <w:rPr>
          <w:rStyle w:val="CodeChar"/>
        </w:rPr>
        <w:t>username = placement</w:t>
        <w:br/>
      </w:r>
      <w:r>
        <w:rPr>
          <w:rStyle w:val="CodeChar"/>
        </w:rPr>
        <w:t>password = openstack</w:t>
        <w:br/>
      </w:r>
    </w:p>
    <w:p/>
    <w:p>
      <w:pPr>
        <w:pStyle w:val="Heading4"/>
      </w:pPr>
      <w:r>
        <w:t>3.3.4 Neutron（网络服务）</w:t>
      </w:r>
    </w:p>
    <w:p/>
    <w:p>
      <w:pPr/>
      <w:r/>
      <w:r>
        <w:rPr>
          <w:b/>
        </w:rPr>
        <w:t>功能职责：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网</w:t>
      </w:r>
      <w:r>
        <w:t>络</w:t>
      </w:r>
      <w:r>
        <w:t>（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>）</w:t>
      </w:r>
      <w:r>
        <w:t>管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子</w:t>
      </w:r>
      <w:r>
        <w:t>网</w:t>
      </w:r>
      <w:r>
        <w:t>（</w:t>
      </w:r>
      <w:r>
        <w:t>S</w:t>
      </w:r>
      <w:r>
        <w:t>u</w:t>
      </w:r>
      <w:r>
        <w:t>b</w:t>
      </w:r>
      <w:r>
        <w:t>n</w:t>
      </w:r>
      <w:r>
        <w:t>e</w:t>
      </w:r>
      <w:r>
        <w:t>t</w:t>
      </w:r>
      <w:r>
        <w:t>）</w:t>
      </w:r>
      <w:r>
        <w:t>管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端</w:t>
      </w:r>
      <w:r>
        <w:t>口</w:t>
      </w:r>
      <w:r>
        <w:t>（</w:t>
      </w:r>
      <w:r>
        <w:t>P</w:t>
      </w:r>
      <w:r>
        <w:t>o</w:t>
      </w:r>
      <w:r>
        <w:t>r</w:t>
      </w:r>
      <w:r>
        <w:t>t</w:t>
      </w:r>
      <w:r>
        <w:t>）</w:t>
      </w:r>
      <w:r>
        <w:t>管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路</w:t>
      </w:r>
      <w:r>
        <w:t>由</w:t>
      </w:r>
      <w:r>
        <w:t>器</w:t>
      </w:r>
      <w:r>
        <w:t>（</w:t>
      </w:r>
      <w:r>
        <w:t>R</w:t>
      </w:r>
      <w:r>
        <w:t>o</w:t>
      </w:r>
      <w:r>
        <w:t>u</w:t>
      </w:r>
      <w:r>
        <w:t>t</w:t>
      </w:r>
      <w:r>
        <w:t>e</w:t>
      </w:r>
      <w:r>
        <w:t>r</w:t>
      </w:r>
      <w:r>
        <w:t>）</w:t>
      </w:r>
      <w:r>
        <w:t>管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安</w:t>
      </w:r>
      <w:r>
        <w:t>全</w:t>
      </w:r>
      <w:r>
        <w:t>组</w:t>
      </w:r>
      <w:r>
        <w:t>（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  <w:r>
        <w:t>）</w:t>
      </w:r>
      <w:r>
        <w:t>管</w:t>
      </w:r>
      <w:r>
        <w:t>理</w:t>
      </w:r>
    </w:p>
    <w:p/>
    <w:p>
      <w:pPr/>
      <w:r/>
      <w:r>
        <w:rPr>
          <w:b/>
        </w:rPr>
        <w:t>网络模式：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r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>:</w:t>
      </w:r>
      <w:r>
        <w:t xml:space="preserve"> </w:t>
      </w:r>
      <w:r>
        <w:t>提</w:t>
      </w:r>
      <w:r>
        <w:t>供</w:t>
      </w:r>
      <w:r>
        <w:t>商</w:t>
      </w:r>
      <w:r>
        <w:t>网</w:t>
      </w:r>
      <w:r>
        <w:t>络</w:t>
      </w:r>
      <w:r>
        <w:t>（</w:t>
      </w:r>
      <w:r>
        <w:t>直</w:t>
      </w:r>
      <w:r>
        <w:t>接</w:t>
      </w:r>
      <w:r>
        <w:t>映</w:t>
      </w:r>
      <w:r>
        <w:t>射</w:t>
      </w:r>
      <w:r>
        <w:t>到</w:t>
      </w:r>
      <w:r>
        <w:t>物</w:t>
      </w:r>
      <w:r>
        <w:t>理</w:t>
      </w:r>
      <w:r>
        <w:t>网</w:t>
      </w:r>
      <w:r>
        <w:t>络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e</w:t>
      </w:r>
      <w:r>
        <w:t>l</w:t>
      </w:r>
      <w:r>
        <w:t>f</w:t>
      </w:r>
      <w:r>
        <w:t>-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>:</w:t>
      </w:r>
      <w:r>
        <w:t xml:space="preserve"> </w:t>
      </w:r>
      <w:r>
        <w:t>自</w:t>
      </w:r>
      <w:r>
        <w:t>服</w:t>
      </w:r>
      <w:r>
        <w:t>务</w:t>
      </w:r>
      <w:r>
        <w:t>网</w:t>
      </w:r>
      <w:r>
        <w:t>络</w:t>
      </w:r>
      <w:r>
        <w:t>（</w:t>
      </w:r>
      <w:r>
        <w:t>通</w:t>
      </w:r>
      <w:r>
        <w:t>过</w:t>
      </w:r>
      <w:r>
        <w:t>路</w:t>
      </w:r>
      <w:r>
        <w:t>由</w:t>
      </w:r>
      <w:r>
        <w:t>器</w:t>
      </w:r>
      <w:r>
        <w:t>实</w:t>
      </w:r>
      <w:r>
        <w:t>现</w:t>
      </w:r>
      <w:r>
        <w:t>N</w:t>
      </w:r>
      <w:r>
        <w:t>A</w:t>
      </w:r>
      <w:r>
        <w:t>T</w:t>
      </w:r>
      <w:r>
        <w:t>）</w:t>
      </w:r>
    </w:p>
    <w:p/>
    <w:p>
      <w:pPr/>
      <w:r/>
      <w:r>
        <w:rPr>
          <w:b/>
        </w:rPr>
        <w:t>关键配置：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ini</w:t>
        <w:br/>
      </w:r>
      <w:r>
        <w:rPr>
          <w:rStyle w:val="CodeChar"/>
        </w:rPr>
        <w:t>[DEFAULT]</w:t>
        <w:br/>
      </w:r>
      <w:r>
        <w:rPr>
          <w:rStyle w:val="CodeChar"/>
        </w:rPr>
        <w:t>core_plugin = ml2</w:t>
        <w:br/>
      </w:r>
      <w:r>
        <w:rPr>
          <w:rStyle w:val="CodeChar"/>
        </w:rPr>
        <w:t>service_plugins = router</w:t>
        <w:br/>
      </w:r>
      <w:r>
        <w:rPr>
          <w:rStyle w:val="CodeChar"/>
        </w:rPr>
        <w:br/>
      </w:r>
      <w:r>
        <w:rPr>
          <w:rStyle w:val="CodeChar"/>
        </w:rPr>
        <w:t>[database]</w:t>
        <w:br/>
      </w:r>
      <w:r>
        <w:rPr>
          <w:rStyle w:val="CodeChar"/>
        </w:rPr>
        <w:t>connection = mysql+pymysql://neutron:openstack@controller/neutron</w:t>
        <w:br/>
      </w:r>
      <w:r>
        <w:rPr>
          <w:rStyle w:val="CodeChar"/>
        </w:rPr>
        <w:br/>
      </w:r>
      <w:r>
        <w:rPr>
          <w:rStyle w:val="CodeChar"/>
        </w:rPr>
        <w:t>[ml2]</w:t>
        <w:br/>
      </w:r>
      <w:r>
        <w:rPr>
          <w:rStyle w:val="CodeChar"/>
        </w:rPr>
        <w:t>type_drivers = flat,vlan,vxlan</w:t>
        <w:br/>
      </w:r>
      <w:r>
        <w:rPr>
          <w:rStyle w:val="CodeChar"/>
        </w:rPr>
        <w:t>tenant_network_types = vxlan</w:t>
        <w:br/>
      </w:r>
      <w:r>
        <w:rPr>
          <w:rStyle w:val="CodeChar"/>
        </w:rPr>
        <w:t>mechanism_drivers = linuxbridge,l2population</w:t>
        <w:br/>
      </w:r>
      <w:r>
        <w:rPr>
          <w:rStyle w:val="CodeChar"/>
        </w:rPr>
        <w:t>extension_drivers = port_security</w:t>
        <w:br/>
      </w:r>
      <w:r>
        <w:rPr>
          <w:rStyle w:val="CodeChar"/>
        </w:rPr>
        <w:br/>
      </w:r>
      <w:r>
        <w:rPr>
          <w:rStyle w:val="CodeChar"/>
        </w:rPr>
        <w:t>[ml2_type_flat]</w:t>
        <w:br/>
      </w:r>
      <w:r>
        <w:rPr>
          <w:rStyle w:val="CodeChar"/>
        </w:rPr>
        <w:t>flat_networks = provider</w:t>
        <w:br/>
      </w:r>
      <w:r>
        <w:rPr>
          <w:rStyle w:val="CodeChar"/>
        </w:rPr>
        <w:br/>
      </w:r>
      <w:r>
        <w:rPr>
          <w:rStyle w:val="CodeChar"/>
        </w:rPr>
        <w:t>[ml2_type_vxlan]</w:t>
        <w:br/>
      </w:r>
      <w:r>
        <w:rPr>
          <w:rStyle w:val="CodeChar"/>
        </w:rPr>
        <w:t>vni_ranges = 1:1000</w:t>
        <w:br/>
      </w:r>
      <w:r>
        <w:rPr>
          <w:rStyle w:val="CodeChar"/>
        </w:rPr>
        <w:br/>
      </w:r>
      <w:r>
        <w:rPr>
          <w:rStyle w:val="CodeChar"/>
        </w:rPr>
        <w:t>[securitygroup]</w:t>
        <w:br/>
      </w:r>
      <w:r>
        <w:rPr>
          <w:rStyle w:val="CodeChar"/>
        </w:rPr>
        <w:t>enable_ipset = true</w:t>
        <w:br/>
      </w:r>
    </w:p>
    <w:p/>
    <w:p>
      <w:pPr>
        <w:pStyle w:val="Heading4"/>
      </w:pPr>
      <w:r>
        <w:t>3.3.5 Cinder（块存储服务）</w:t>
      </w:r>
    </w:p>
    <w:p/>
    <w:p>
      <w:pPr/>
      <w:r/>
      <w:r>
        <w:rPr>
          <w:b/>
        </w:rPr>
        <w:t>功能职责：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为</w:t>
      </w:r>
      <w:r>
        <w:t>虚</w:t>
      </w:r>
      <w:r>
        <w:t>拟</w:t>
      </w:r>
      <w:r>
        <w:t>机</w:t>
      </w:r>
      <w:r>
        <w:t>提</w:t>
      </w:r>
      <w:r>
        <w:t>供</w:t>
      </w:r>
      <w:r>
        <w:t>持</w:t>
      </w:r>
      <w:r>
        <w:t>久</w:t>
      </w:r>
      <w:r>
        <w:t>化</w:t>
      </w:r>
      <w:r>
        <w:t>块</w:t>
      </w:r>
      <w:r>
        <w:t>存</w:t>
      </w:r>
      <w:r>
        <w:t>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卷</w:t>
      </w:r>
      <w:r>
        <w:t>（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>）</w:t>
      </w:r>
      <w:r>
        <w:t>的</w:t>
      </w:r>
      <w:r>
        <w:t>生</w:t>
      </w:r>
      <w:r>
        <w:t>命</w:t>
      </w:r>
      <w:r>
        <w:t>周</w:t>
      </w:r>
      <w:r>
        <w:t>期</w:t>
      </w:r>
      <w:r>
        <w:t>管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持</w:t>
      </w:r>
      <w:r>
        <w:t>卷</w:t>
      </w:r>
      <w:r>
        <w:t>快</w:t>
      </w:r>
      <w:r>
        <w:t>照</w:t>
      </w:r>
      <w:r>
        <w:t>、</w:t>
      </w:r>
      <w:r>
        <w:t>备</w:t>
      </w:r>
      <w:r>
        <w:t>份</w:t>
      </w:r>
      <w:r>
        <w:t>、</w:t>
      </w:r>
      <w:r>
        <w:t>扩</w:t>
      </w:r>
      <w:r>
        <w:t>容</w:t>
      </w:r>
    </w:p>
    <w:p/>
    <w:p>
      <w:pPr/>
      <w:r/>
      <w:r>
        <w:rPr>
          <w:b/>
        </w:rPr>
        <w:t>已创建的卷：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>1</w:t>
      </w:r>
      <w:r>
        <w:t>:</w:t>
      </w:r>
      <w:r>
        <w:t xml:space="preserve"> </w:t>
      </w:r>
      <w:r>
        <w:t>8</w:t>
      </w:r>
      <w:r>
        <w:t>G</w:t>
      </w:r>
      <w:r>
        <w:t>i</w:t>
      </w:r>
      <w:r>
        <w:t>B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>2</w:t>
      </w:r>
      <w:r>
        <w:t>:</w:t>
      </w:r>
      <w:r>
        <w:t xml:space="preserve"> </w:t>
      </w:r>
      <w:r>
        <w:t>1</w:t>
      </w:r>
      <w:r>
        <w:t>G</w:t>
      </w:r>
      <w:r>
        <w:t>i</w:t>
      </w:r>
      <w:r>
        <w:t>B</w:t>
      </w:r>
    </w:p>
    <w:p/>
    <w:p>
      <w:pPr/>
      <w:r/>
      <w:r>
        <w:rPr>
          <w:b/>
        </w:rPr>
        <w:t>关键配置：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ini</w:t>
        <w:br/>
      </w:r>
      <w:r>
        <w:rPr>
          <w:rStyle w:val="CodeChar"/>
        </w:rPr>
        <w:t>[DEFAULT]</w:t>
        <w:br/>
      </w:r>
      <w:r>
        <w:rPr>
          <w:rStyle w:val="CodeChar"/>
        </w:rPr>
        <w:t>transport_url = rabbit://openstack:openstack@controller</w:t>
        <w:br/>
      </w:r>
      <w:r>
        <w:rPr>
          <w:rStyle w:val="CodeChar"/>
        </w:rPr>
        <w:t>my_ip = 192.168.100.10</w:t>
        <w:br/>
      </w:r>
      <w:r>
        <w:rPr>
          <w:rStyle w:val="CodeChar"/>
        </w:rPr>
        <w:br/>
      </w:r>
      <w:r>
        <w:rPr>
          <w:rStyle w:val="CodeChar"/>
        </w:rPr>
        <w:t>[database]</w:t>
        <w:br/>
      </w:r>
      <w:r>
        <w:rPr>
          <w:rStyle w:val="CodeChar"/>
        </w:rPr>
        <w:t>connection = mysql+pymysql://cinder:openstack@controller/cinder</w:t>
        <w:br/>
      </w:r>
      <w:r>
        <w:rPr>
          <w:rStyle w:val="CodeChar"/>
        </w:rPr>
        <w:br/>
      </w:r>
      <w:r>
        <w:rPr>
          <w:rStyle w:val="CodeChar"/>
        </w:rPr>
        <w:t>[keystone_authtoken]</w:t>
        <w:br/>
      </w:r>
      <w:r>
        <w:rPr>
          <w:rStyle w:val="CodeChar"/>
        </w:rPr>
        <w:t>www_authenticate_uri = http://controller:5000</w:t>
        <w:br/>
      </w:r>
      <w:r>
        <w:rPr>
          <w:rStyle w:val="CodeChar"/>
        </w:rPr>
        <w:t>auth_url = http://controller:5000</w:t>
        <w:br/>
      </w:r>
      <w:r>
        <w:rPr>
          <w:rStyle w:val="CodeChar"/>
        </w:rPr>
        <w:t>memcached_servers = controller:11211</w:t>
        <w:br/>
      </w:r>
      <w:r>
        <w:rPr>
          <w:rStyle w:val="CodeChar"/>
        </w:rPr>
        <w:t>auth_type = password</w:t>
        <w:br/>
      </w:r>
      <w:r>
        <w:rPr>
          <w:rStyle w:val="CodeChar"/>
        </w:rPr>
        <w:t>project_domain_name = default</w:t>
        <w:br/>
      </w:r>
      <w:r>
        <w:rPr>
          <w:rStyle w:val="CodeChar"/>
        </w:rPr>
        <w:t>user_domain_name = default</w:t>
        <w:br/>
      </w:r>
      <w:r>
        <w:rPr>
          <w:rStyle w:val="CodeChar"/>
        </w:rPr>
        <w:t>project_name = service</w:t>
        <w:br/>
      </w:r>
      <w:r>
        <w:rPr>
          <w:rStyle w:val="CodeChar"/>
        </w:rPr>
        <w:t>username = cinder</w:t>
        <w:br/>
      </w:r>
      <w:r>
        <w:rPr>
          <w:rStyle w:val="CodeChar"/>
        </w:rPr>
        <w:t>password = openstack</w:t>
        <w:br/>
      </w:r>
    </w:p>
    <w:p/>
    <w:p>
      <w:pPr>
        <w:pStyle w:val="Heading4"/>
      </w:pPr>
      <w:r>
        <w:t>3.3.6 Horizon（仪表板服务）</w:t>
      </w:r>
    </w:p>
    <w:p/>
    <w:p>
      <w:pPr/>
      <w:r/>
      <w:r>
        <w:rPr>
          <w:b/>
        </w:rPr>
        <w:t>功能职责：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</w:t>
      </w:r>
      <w:r>
        <w:t>供</w:t>
      </w:r>
      <w:r>
        <w:t>W</w:t>
      </w:r>
      <w:r>
        <w:t>e</w:t>
      </w:r>
      <w:r>
        <w:t>b</w:t>
      </w:r>
      <w:r>
        <w:t>图</w:t>
      </w:r>
      <w:r>
        <w:t>形</w:t>
      </w:r>
      <w:r>
        <w:t>化</w:t>
      </w:r>
      <w:r>
        <w:t>管</w:t>
      </w:r>
      <w:r>
        <w:t>理</w:t>
      </w:r>
      <w:r>
        <w:t>界</w:t>
      </w:r>
      <w:r>
        <w:t>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视</w:t>
      </w:r>
      <w:r>
        <w:t>化</w:t>
      </w:r>
      <w:r>
        <w:t>操</w:t>
      </w:r>
      <w:r>
        <w:t>作</w:t>
      </w:r>
      <w:r>
        <w:t>所</w:t>
      </w:r>
      <w:r>
        <w:t>有</w:t>
      </w:r>
      <w:r>
        <w:t>O</w:t>
      </w:r>
      <w:r>
        <w:t>p</w:t>
      </w:r>
      <w:r>
        <w:t>e</w:t>
      </w:r>
      <w:r>
        <w:t>n</w:t>
      </w:r>
      <w:r>
        <w:t>S</w:t>
      </w:r>
      <w:r>
        <w:t>t</w:t>
      </w:r>
      <w:r>
        <w:t>a</w:t>
      </w:r>
      <w:r>
        <w:t>c</w:t>
      </w:r>
      <w:r>
        <w:t>k</w:t>
      </w:r>
      <w:r>
        <w:t>服</w:t>
      </w:r>
      <w:r>
        <w:t>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适</w:t>
      </w:r>
      <w:r>
        <w:t>合</w:t>
      </w:r>
      <w:r>
        <w:t>不</w:t>
      </w:r>
      <w:r>
        <w:t>熟</w:t>
      </w:r>
      <w:r>
        <w:t>悉</w:t>
      </w:r>
      <w:r>
        <w:t>命</w:t>
      </w:r>
      <w:r>
        <w:t>令</w:t>
      </w:r>
      <w:r>
        <w:t>行</w:t>
      </w:r>
      <w:r>
        <w:t>的</w:t>
      </w:r>
      <w:r>
        <w:t>用</w:t>
      </w:r>
      <w:r>
        <w:t>户</w:t>
      </w:r>
    </w:p>
    <w:p/>
    <w:p>
      <w:pPr/>
      <w:r/>
      <w:r>
        <w:rPr>
          <w:b/>
        </w:rPr>
        <w:t>访问方式：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http://192.168.100.10/dashboard</w:t>
        <w:br/>
      </w:r>
      <w:r>
        <w:rPr>
          <w:rStyle w:val="CodeChar"/>
        </w:rPr>
        <w:t>用户名: admin</w:t>
        <w:br/>
      </w:r>
      <w:r>
        <w:rPr>
          <w:rStyle w:val="CodeChar"/>
        </w:rPr>
        <w:t>密码: (创建时设置)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四、功能验证</w:t>
      </w:r>
    </w:p>
    <w:p/>
    <w:p>
      <w:pPr>
        <w:pStyle w:val="Heading3"/>
      </w:pPr>
      <w:r>
        <w:t>4.1 镜像管理验证</w:t>
      </w:r>
    </w:p>
    <w:p/>
    <w:p>
      <w:pPr/>
      <w:r/>
      <w:r>
        <w:rPr>
          <w:b/>
        </w:rPr>
        <w:t>验证结果：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成</w:t>
      </w:r>
      <w:r>
        <w:t>功</w:t>
      </w:r>
      <w:r>
        <w:t>上</w:t>
      </w:r>
      <w:r>
        <w:t>传</w:t>
      </w:r>
      <w:r>
        <w:t>C</w:t>
      </w:r>
      <w:r>
        <w:t>i</w:t>
      </w:r>
      <w:r>
        <w:t>r</w:t>
      </w:r>
      <w:r>
        <w:t>r</w:t>
      </w:r>
      <w:r>
        <w:t>o</w:t>
      </w:r>
      <w:r>
        <w:t>s</w:t>
      </w:r>
      <w:r>
        <w:t>测</w:t>
      </w:r>
      <w:r>
        <w:t>试</w:t>
      </w:r>
      <w:r>
        <w:t>镜</w:t>
      </w:r>
      <w:r>
        <w:t>像</w:t>
      </w:r>
      <w:r>
        <w:t>（</w:t>
      </w:r>
      <w:r>
        <w:t>1</w:t>
      </w:r>
      <w:r>
        <w:t>5</w:t>
      </w:r>
      <w:r>
        <w:t>.</w:t>
      </w:r>
      <w:r>
        <w:t>5</w:t>
      </w:r>
      <w:r>
        <w:t>8</w:t>
      </w:r>
      <w:r>
        <w:t>M</w:t>
      </w:r>
      <w:r>
        <w:t>B</w:t>
      </w:r>
      <w:r>
        <w:t>,</w:t>
      </w:r>
      <w:r>
        <w:t xml:space="preserve"> </w:t>
      </w:r>
      <w:r>
        <w:t>Q</w:t>
      </w:r>
      <w:r>
        <w:t>C</w:t>
      </w:r>
      <w:r>
        <w:t>O</w:t>
      </w:r>
      <w:r>
        <w:t>W</w:t>
      </w:r>
      <w:r>
        <w:t>2</w:t>
      </w:r>
      <w:r>
        <w:t>格</w:t>
      </w:r>
      <w:r>
        <w:t>式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成</w:t>
      </w:r>
      <w:r>
        <w:t>功</w:t>
      </w:r>
      <w:r>
        <w:t>上</w:t>
      </w:r>
      <w:r>
        <w:t>传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>s</w:t>
      </w:r>
      <w:r>
        <w:t xml:space="preserve"> </w:t>
      </w:r>
      <w:r>
        <w:t>1</w:t>
      </w:r>
      <w:r>
        <w:t>0</w:t>
      </w:r>
      <w:r>
        <w:t>镜</w:t>
      </w:r>
      <w:r>
        <w:t>像</w:t>
      </w:r>
      <w:r>
        <w:t>（</w:t>
      </w:r>
      <w:r>
        <w:t>3</w:t>
      </w:r>
      <w:r>
        <w:t>.</w:t>
      </w:r>
      <w:r>
        <w:t>8</w:t>
      </w:r>
      <w:r>
        <w:t>3</w:t>
      </w:r>
      <w:r>
        <w:t>G</w:t>
      </w:r>
      <w:r>
        <w:t>B</w:t>
      </w:r>
      <w:r>
        <w:t>,</w:t>
      </w:r>
      <w:r>
        <w:t xml:space="preserve"> </w:t>
      </w:r>
      <w:r>
        <w:t>I</w:t>
      </w:r>
      <w:r>
        <w:t>S</w:t>
      </w:r>
      <w:r>
        <w:t>O</w:t>
      </w:r>
      <w:r>
        <w:t>格</w:t>
      </w:r>
      <w:r>
        <w:t>式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镜</w:t>
      </w:r>
      <w:r>
        <w:t>像</w:t>
      </w:r>
      <w:r>
        <w:t>状</w:t>
      </w:r>
      <w:r>
        <w:t>态</w:t>
      </w:r>
      <w:r>
        <w:t>显</w:t>
      </w:r>
      <w:r>
        <w:t>示</w:t>
      </w:r>
      <w:r>
        <w:t>为</w:t>
      </w:r>
      <w:r>
        <w:t>"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"</w:t>
      </w:r>
      <w:r>
        <w:t>，</w:t>
      </w:r>
      <w:r>
        <w:t>可</w:t>
      </w:r>
      <w:r>
        <w:t>正</w:t>
      </w:r>
      <w:r>
        <w:t>常</w:t>
      </w:r>
      <w:r>
        <w:t>用</w:t>
      </w:r>
      <w:r>
        <w:t>于</w:t>
      </w:r>
      <w:r>
        <w:t>创</w:t>
      </w:r>
      <w:r>
        <w:t>建</w:t>
      </w:r>
      <w:r>
        <w:t>虚</w:t>
      </w:r>
      <w:r>
        <w:t>拟</w:t>
      </w:r>
      <w:r>
        <w:t>机</w:t>
      </w:r>
    </w:p>
    <w:p/>
    <w:p>
      <w:pPr/>
      <w:r/>
      <w:r>
        <w:rPr>
          <w:b/>
        </w:rPr>
        <w:t>验证截图：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o</w:t>
      </w:r>
      <w:r>
        <w:t>r</w:t>
      </w:r>
      <w:r>
        <w:t>i</w:t>
      </w:r>
      <w:r>
        <w:t>z</w:t>
      </w:r>
      <w:r>
        <w:t>o</w:t>
      </w:r>
      <w:r>
        <w:t>n</w:t>
      </w:r>
      <w:r>
        <w:t>界</w:t>
      </w:r>
      <w:r>
        <w:t>面</w:t>
      </w:r>
      <w:r>
        <w:t>显</w:t>
      </w:r>
      <w:r>
        <w:t>示</w:t>
      </w:r>
      <w:r>
        <w:t>3</w:t>
      </w:r>
      <w:r>
        <w:t>个</w:t>
      </w:r>
      <w:r>
        <w:t>镜</w:t>
      </w:r>
      <w:r>
        <w:t>像</w:t>
      </w:r>
      <w:r>
        <w:t>（</w:t>
      </w:r>
      <w:r>
        <w:t>c</w:t>
      </w:r>
      <w:r>
        <w:t>i</w:t>
      </w:r>
      <w:r>
        <w:t>r</w:t>
      </w:r>
      <w:r>
        <w:t>r</w:t>
      </w:r>
      <w:r>
        <w:t>o</w:t>
      </w:r>
      <w:r>
        <w:t>s</w:t>
      </w:r>
      <w:r>
        <w:t>、</w:t>
      </w:r>
      <w:r>
        <w:t>w</w:t>
      </w:r>
      <w:r>
        <w:t>i</w:t>
      </w:r>
      <w:r>
        <w:t>n</w:t>
      </w:r>
      <w:r>
        <w:t>1</w:t>
      </w:r>
      <w:r>
        <w:t>0</w:t>
      </w:r>
      <w:r>
        <w:t>等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镜</w:t>
      </w:r>
      <w:r>
        <w:t>像</w:t>
      </w:r>
      <w:r>
        <w:t>详</w:t>
      </w:r>
      <w:r>
        <w:t>情</w:t>
      </w:r>
      <w:r>
        <w:t>包</w:t>
      </w:r>
      <w:r>
        <w:t>含</w:t>
      </w:r>
      <w:r>
        <w:t>大</w:t>
      </w:r>
      <w:r>
        <w:t>小</w:t>
      </w:r>
      <w:r>
        <w:t>、</w:t>
      </w:r>
      <w:r>
        <w:t>格</w:t>
      </w:r>
      <w:r>
        <w:t>式</w:t>
      </w:r>
      <w:r>
        <w:t>、</w:t>
      </w:r>
      <w:r>
        <w:t>状</w:t>
      </w:r>
      <w:r>
        <w:t>态</w:t>
      </w:r>
      <w:r>
        <w:t>等</w:t>
      </w:r>
      <w:r>
        <w:t>元</w:t>
      </w:r>
      <w:r>
        <w:t>数</w:t>
      </w:r>
      <w:r>
        <w:t>据</w:t>
      </w:r>
    </w:p>
    <w:p/>
    <w:p>
      <w:pPr>
        <w:pStyle w:val="Heading3"/>
      </w:pPr>
      <w:r>
        <w:t>4.2 块存储验证</w:t>
      </w:r>
    </w:p>
    <w:p/>
    <w:p>
      <w:pPr/>
      <w:r/>
      <w:r>
        <w:rPr>
          <w:b/>
        </w:rPr>
        <w:t>验证结果：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成</w:t>
      </w:r>
      <w:r>
        <w:t>功</w:t>
      </w:r>
      <w:r>
        <w:t>创</w:t>
      </w:r>
      <w:r>
        <w:t>建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>1</w:t>
      </w:r>
      <w:r>
        <w:t>（</w:t>
      </w:r>
      <w:r>
        <w:t>8</w:t>
      </w:r>
      <w:r>
        <w:t>G</w:t>
      </w:r>
      <w:r>
        <w:t>i</w:t>
      </w:r>
      <w:r>
        <w:t>B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成</w:t>
      </w:r>
      <w:r>
        <w:t>功</w:t>
      </w:r>
      <w:r>
        <w:t>创</w:t>
      </w:r>
      <w:r>
        <w:t>建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>2</w:t>
      </w:r>
      <w:r>
        <w:t>（</w:t>
      </w:r>
      <w:r>
        <w:t>1</w:t>
      </w:r>
      <w:r>
        <w:t>G</w:t>
      </w:r>
      <w:r>
        <w:t>i</w:t>
      </w:r>
      <w:r>
        <w:t>B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卷</w:t>
      </w:r>
      <w:r>
        <w:t>状</w:t>
      </w:r>
      <w:r>
        <w:t>态</w:t>
      </w:r>
      <w:r>
        <w:t>均</w:t>
      </w:r>
      <w:r>
        <w:t>为</w:t>
      </w:r>
      <w:r>
        <w:t>"</w:t>
      </w:r>
      <w:r>
        <w:t>可</w:t>
      </w:r>
      <w:r>
        <w:t>用</w:t>
      </w:r>
      <w:r>
        <w:t>"</w:t>
      </w:r>
      <w:r>
        <w:t>，</w:t>
      </w:r>
      <w:r>
        <w:t>可</w:t>
      </w:r>
      <w:r>
        <w:t>挂</w:t>
      </w:r>
      <w:r>
        <w:t>载</w:t>
      </w:r>
      <w:r>
        <w:t>到</w:t>
      </w:r>
      <w:r>
        <w:t>虚</w:t>
      </w:r>
      <w:r>
        <w:t>拟</w:t>
      </w:r>
      <w:r>
        <w:t>机</w:t>
      </w:r>
    </w:p>
    <w:p/>
    <w:p>
      <w:pPr/>
      <w:r/>
      <w:r>
        <w:rPr>
          <w:b/>
        </w:rPr>
        <w:t>验证截图：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o</w:t>
      </w:r>
      <w:r>
        <w:t>r</w:t>
      </w:r>
      <w:r>
        <w:t>i</w:t>
      </w:r>
      <w:r>
        <w:t>z</w:t>
      </w:r>
      <w:r>
        <w:t>o</w:t>
      </w:r>
      <w:r>
        <w:t>n</w:t>
      </w:r>
      <w:r>
        <w:t>界</w:t>
      </w:r>
      <w:r>
        <w:t>面</w:t>
      </w:r>
      <w:r>
        <w:t>显</w:t>
      </w:r>
      <w:r>
        <w:t>示</w:t>
      </w:r>
      <w:r>
        <w:t>2</w:t>
      </w:r>
      <w:r>
        <w:t>个</w:t>
      </w:r>
      <w:r>
        <w:t>云</w:t>
      </w:r>
      <w:r>
        <w:t>硬</w:t>
      </w:r>
      <w:r>
        <w:t>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持</w:t>
      </w:r>
      <w:r>
        <w:t>编</w:t>
      </w:r>
      <w:r>
        <w:t>辑</w:t>
      </w:r>
      <w:r>
        <w:t>卷</w:t>
      </w:r>
      <w:r>
        <w:t>、</w:t>
      </w:r>
      <w:r>
        <w:t>创</w:t>
      </w:r>
      <w:r>
        <w:t>建</w:t>
      </w:r>
      <w:r>
        <w:t>快</w:t>
      </w:r>
      <w:r>
        <w:t>照</w:t>
      </w:r>
      <w:r>
        <w:t>、</w:t>
      </w:r>
      <w:r>
        <w:t>挂</w:t>
      </w:r>
      <w:r>
        <w:t>载</w:t>
      </w:r>
      <w:r>
        <w:t>等</w:t>
      </w:r>
      <w:r>
        <w:t>操</w:t>
      </w:r>
      <w:r>
        <w:t>作</w:t>
      </w:r>
    </w:p>
    <w:p/>
    <w:p>
      <w:pPr>
        <w:pStyle w:val="Heading3"/>
      </w:pPr>
      <w:r>
        <w:t>4.3 虚拟机实例验证</w:t>
      </w:r>
    </w:p>
    <w:p/>
    <w:p>
      <w:pPr/>
      <w:r/>
      <w:r>
        <w:rPr>
          <w:b/>
        </w:rPr>
        <w:t>验证结果：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成</w:t>
      </w:r>
      <w:r>
        <w:t>功</w:t>
      </w:r>
      <w:r>
        <w:t>创</w:t>
      </w:r>
      <w:r>
        <w:t>建</w:t>
      </w:r>
      <w:r>
        <w:t>c</w:t>
      </w:r>
      <w:r>
        <w:t>i</w:t>
      </w:r>
      <w:r>
        <w:t>r</w:t>
      </w:r>
      <w:r>
        <w:t>r</w:t>
      </w:r>
      <w:r>
        <w:t>o</w:t>
      </w:r>
      <w:r>
        <w:t>s</w:t>
      </w:r>
      <w:r>
        <w:t>-</w:t>
      </w:r>
      <w:r>
        <w:t>1</w:t>
      </w:r>
      <w:r>
        <w:t>实</w:t>
      </w:r>
      <w:r>
        <w:t>例</w:t>
      </w:r>
      <w:r>
        <w:t>（</w:t>
      </w:r>
      <w:r>
        <w:t>基</w:t>
      </w:r>
      <w:r>
        <w:t>于</w:t>
      </w:r>
      <w:r>
        <w:t>C</w:t>
      </w:r>
      <w:r>
        <w:t>i</w:t>
      </w:r>
      <w:r>
        <w:t>r</w:t>
      </w:r>
      <w:r>
        <w:t>r</w:t>
      </w:r>
      <w:r>
        <w:t>o</w:t>
      </w:r>
      <w:r>
        <w:t>s</w:t>
      </w:r>
      <w:r>
        <w:t>镜</w:t>
      </w:r>
      <w:r>
        <w:t>像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成</w:t>
      </w:r>
      <w:r>
        <w:t>功</w:t>
      </w:r>
      <w:r>
        <w:t>创</w:t>
      </w:r>
      <w:r>
        <w:t>建</w:t>
      </w:r>
      <w:r>
        <w:t>c</w:t>
      </w:r>
      <w:r>
        <w:t>i</w:t>
      </w:r>
      <w:r>
        <w:t>r</w:t>
      </w:r>
      <w:r>
        <w:t>r</w:t>
      </w:r>
      <w:r>
        <w:t>o</w:t>
      </w:r>
      <w:r>
        <w:t>s</w:t>
      </w:r>
      <w:r>
        <w:t>-</w:t>
      </w:r>
      <w:r>
        <w:t>2</w:t>
      </w:r>
      <w:r>
        <w:t>实</w:t>
      </w:r>
      <w:r>
        <w:t>例</w:t>
      </w:r>
      <w:r>
        <w:t>（</w:t>
      </w:r>
      <w:r>
        <w:t>基</w:t>
      </w:r>
      <w:r>
        <w:t>于</w:t>
      </w:r>
      <w:r>
        <w:t>C</w:t>
      </w:r>
      <w:r>
        <w:t>i</w:t>
      </w:r>
      <w:r>
        <w:t>r</w:t>
      </w:r>
      <w:r>
        <w:t>r</w:t>
      </w:r>
      <w:r>
        <w:t>o</w:t>
      </w:r>
      <w:r>
        <w:t>s</w:t>
      </w:r>
      <w:r>
        <w:t>镜</w:t>
      </w:r>
      <w:r>
        <w:t>像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两</w:t>
      </w:r>
      <w:r>
        <w:t>个</w:t>
      </w:r>
      <w:r>
        <w:t>实</w:t>
      </w:r>
      <w:r>
        <w:t>例</w:t>
      </w:r>
      <w:r>
        <w:t>状</w:t>
      </w:r>
      <w:r>
        <w:t>态</w:t>
      </w:r>
      <w:r>
        <w:t>均</w:t>
      </w:r>
      <w:r>
        <w:t>为</w:t>
      </w:r>
      <w:r>
        <w:t>"</w:t>
      </w:r>
      <w:r>
        <w:t>运</w:t>
      </w:r>
      <w:r>
        <w:t>行</w:t>
      </w:r>
      <w:r>
        <w:t>中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实</w:t>
      </w:r>
      <w:r>
        <w:t>例</w:t>
      </w:r>
      <w:r>
        <w:t>已</w:t>
      </w:r>
      <w:r>
        <w:t>获</w:t>
      </w:r>
      <w:r>
        <w:t>取</w:t>
      </w:r>
      <w:r>
        <w:t>I</w:t>
      </w:r>
      <w:r>
        <w:t>P</w:t>
      </w:r>
      <w:r>
        <w:t>地</w:t>
      </w:r>
      <w:r>
        <w:t>址</w:t>
      </w:r>
      <w:r>
        <w:t>，</w:t>
      </w:r>
      <w:r>
        <w:t>运</w:t>
      </w:r>
      <w:r>
        <w:t>行</w:t>
      </w:r>
      <w:r>
        <w:t>时</w:t>
      </w:r>
      <w:r>
        <w:t>间</w:t>
      </w:r>
      <w:r>
        <w:t>稳</w:t>
      </w:r>
      <w:r>
        <w:t>定</w:t>
      </w:r>
    </w:p>
    <w:p/>
    <w:p>
      <w:pPr/>
      <w:r/>
      <w:r>
        <w:rPr>
          <w:b/>
        </w:rPr>
        <w:t>验证截图：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o</w:t>
      </w:r>
      <w:r>
        <w:t>r</w:t>
      </w:r>
      <w:r>
        <w:t>i</w:t>
      </w:r>
      <w:r>
        <w:t>z</w:t>
      </w:r>
      <w:r>
        <w:t>o</w:t>
      </w:r>
      <w:r>
        <w:t>n</w:t>
      </w:r>
      <w:r>
        <w:t>界</w:t>
      </w:r>
      <w:r>
        <w:t>面</w:t>
      </w:r>
      <w:r>
        <w:t>显</w:t>
      </w:r>
      <w:r>
        <w:t>示</w:t>
      </w:r>
      <w:r>
        <w:t>2</w:t>
      </w:r>
      <w:r>
        <w:t>个</w:t>
      </w:r>
      <w:r>
        <w:t>运</w:t>
      </w:r>
      <w:r>
        <w:t>行</w:t>
      </w:r>
      <w:r>
        <w:t>中</w:t>
      </w:r>
      <w:r>
        <w:t>的</w:t>
      </w:r>
      <w:r>
        <w:t>实</w:t>
      </w:r>
      <w:r>
        <w:t>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实</w:t>
      </w:r>
      <w:r>
        <w:t>例</w:t>
      </w:r>
      <w:r>
        <w:t>详</w:t>
      </w:r>
      <w:r>
        <w:t>情</w:t>
      </w:r>
      <w:r>
        <w:t>包</w:t>
      </w:r>
      <w:r>
        <w:t>含</w:t>
      </w:r>
      <w:r>
        <w:t>I</w:t>
      </w:r>
      <w:r>
        <w:t>P</w:t>
      </w:r>
      <w:r>
        <w:t>、</w:t>
      </w:r>
      <w:r>
        <w:t>镜</w:t>
      </w:r>
      <w:r>
        <w:t>像</w:t>
      </w:r>
      <w:r>
        <w:t>、</w:t>
      </w:r>
      <w:r>
        <w:t>卷</w:t>
      </w:r>
      <w:r>
        <w:t>等</w:t>
      </w:r>
      <w:r>
        <w:t>信</w:t>
      </w:r>
      <w:r>
        <w:t>息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五、项目复盘</w:t>
      </w:r>
    </w:p>
    <w:p/>
    <w:p>
      <w:pPr>
        <w:pStyle w:val="Heading3"/>
      </w:pPr>
      <w:r>
        <w:t>5.1 遇到的技术挑战</w:t>
      </w:r>
    </w:p>
    <w:p/>
    <w:p>
      <w:pPr>
        <w:pStyle w:val="Heading4"/>
      </w:pPr>
      <w:r>
        <w:t>挑战1：时间同步问题</w:t>
      </w:r>
    </w:p>
    <w:p/>
    <w:p>
      <w:pPr/>
      <w:r/>
      <w:r>
        <w:rPr>
          <w:b/>
        </w:rPr>
        <w:t>问题描述：</w:t>
      </w:r>
    </w:p>
    <w:p>
      <w:pPr/>
      <w:r/>
      <w:r>
        <w:t>部</w:t>
      </w:r>
      <w:r>
        <w:t>署</w:t>
      </w:r>
      <w:r>
        <w:t>过</w:t>
      </w:r>
      <w:r>
        <w:t>程</w:t>
      </w:r>
      <w:r>
        <w:t>中</w:t>
      </w:r>
      <w:r>
        <w:t>发</w:t>
      </w:r>
      <w:r>
        <w:t>现</w:t>
      </w:r>
      <w:r>
        <w:t>控</w:t>
      </w:r>
      <w:r>
        <w:t>制</w:t>
      </w:r>
      <w:r>
        <w:t>节</w:t>
      </w:r>
      <w:r>
        <w:t>点</w:t>
      </w:r>
      <w:r>
        <w:t>和</w:t>
      </w:r>
      <w:r>
        <w:t>计</w:t>
      </w:r>
      <w:r>
        <w:t>算</w:t>
      </w:r>
      <w:r>
        <w:t>节</w:t>
      </w:r>
      <w:r>
        <w:t>点</w:t>
      </w:r>
      <w:r>
        <w:t>时</w:t>
      </w:r>
      <w:r>
        <w:t>间</w:t>
      </w:r>
      <w:r>
        <w:t>不</w:t>
      </w:r>
      <w:r>
        <w:t>同</w:t>
      </w:r>
      <w:r>
        <w:t>步</w:t>
      </w:r>
      <w:r>
        <w:t>，</w:t>
      </w:r>
      <w:r>
        <w:t>导</w:t>
      </w:r>
      <w:r>
        <w:t>致</w:t>
      </w:r>
      <w:r>
        <w:t>K</w:t>
      </w:r>
      <w:r>
        <w:t>e</w:t>
      </w:r>
      <w:r>
        <w:t>y</w:t>
      </w:r>
      <w:r>
        <w:t>s</w:t>
      </w:r>
      <w:r>
        <w:t>t</w:t>
      </w:r>
      <w:r>
        <w:t>o</w:t>
      </w:r>
      <w:r>
        <w:t>n</w:t>
      </w:r>
      <w:r>
        <w:t>e</w:t>
      </w:r>
      <w:r>
        <w:t>认</w:t>
      </w:r>
      <w:r>
        <w:t>证</w:t>
      </w:r>
      <w:r>
        <w:t>失</w:t>
      </w:r>
      <w:r>
        <w:t>败</w:t>
      </w:r>
      <w:r>
        <w:t>、</w:t>
      </w:r>
      <w:r>
        <w:t>组</w:t>
      </w:r>
      <w:r>
        <w:t>件</w:t>
      </w:r>
      <w:r>
        <w:t>间</w:t>
      </w:r>
      <w:r>
        <w:t>通</w:t>
      </w:r>
      <w:r>
        <w:t>信</w:t>
      </w:r>
      <w:r>
        <w:t>异</w:t>
      </w:r>
      <w:r>
        <w:t>常</w:t>
      </w:r>
      <w:r>
        <w:t>。</w:t>
      </w:r>
    </w:p>
    <w:p/>
    <w:p>
      <w:pPr/>
      <w:r/>
      <w:r>
        <w:rPr>
          <w:b/>
        </w:rPr>
        <w:t>原因分析：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计</w:t>
      </w:r>
      <w:r>
        <w:t>算</w:t>
      </w:r>
      <w:r>
        <w:t>节</w:t>
      </w:r>
      <w:r>
        <w:t>点</w:t>
      </w:r>
      <w:r>
        <w:t>未</w:t>
      </w:r>
      <w:r>
        <w:t>正</w:t>
      </w:r>
      <w:r>
        <w:t>确</w:t>
      </w:r>
      <w:r>
        <w:t>配</w:t>
      </w:r>
      <w:r>
        <w:t>置</w:t>
      </w:r>
      <w:r>
        <w:t>N</w:t>
      </w:r>
      <w:r>
        <w:t>T</w:t>
      </w:r>
      <w:r>
        <w:t>P</w:t>
      </w:r>
      <w:r>
        <w:t>客</w:t>
      </w:r>
      <w:r>
        <w:t>户</w:t>
      </w:r>
      <w:r>
        <w:t>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h</w:t>
      </w:r>
      <w:r>
        <w:t>r</w:t>
      </w:r>
      <w:r>
        <w:t>o</w:t>
      </w:r>
      <w:r>
        <w:t>n</w:t>
      </w:r>
      <w:r>
        <w:t>y</w:t>
      </w:r>
      <w:r>
        <w:t>d</w:t>
      </w:r>
      <w:r>
        <w:t>服</w:t>
      </w:r>
      <w:r>
        <w:t>务</w:t>
      </w:r>
      <w:r>
        <w:t>未</w:t>
      </w:r>
      <w:r>
        <w:t>正</w:t>
      </w:r>
      <w:r>
        <w:t>常</w:t>
      </w:r>
      <w:r>
        <w:t>运</w:t>
      </w:r>
      <w:r>
        <w:t>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网</w:t>
      </w:r>
      <w:r>
        <w:t>络</w:t>
      </w:r>
      <w:r>
        <w:t>防</w:t>
      </w:r>
      <w:r>
        <w:t>火</w:t>
      </w:r>
      <w:r>
        <w:t>墙</w:t>
      </w:r>
      <w:r>
        <w:t>阻</w:t>
      </w:r>
      <w:r>
        <w:t>止</w:t>
      </w:r>
      <w:r>
        <w:t>N</w:t>
      </w:r>
      <w:r>
        <w:t>T</w:t>
      </w:r>
      <w:r>
        <w:t>P</w:t>
      </w:r>
      <w:r>
        <w:t>端</w:t>
      </w:r>
      <w:r>
        <w:t>口</w:t>
      </w:r>
      <w:r>
        <w:t>（</w:t>
      </w:r>
      <w:r>
        <w:t>1</w:t>
      </w:r>
      <w:r>
        <w:t>2</w:t>
      </w:r>
      <w:r>
        <w:t>3</w:t>
      </w:r>
      <w:r>
        <w:t>/</w:t>
      </w:r>
      <w:r>
        <w:t>U</w:t>
      </w:r>
      <w:r>
        <w:t>D</w:t>
      </w:r>
      <w:r>
        <w:t>P</w:t>
      </w:r>
      <w:r>
        <w:t>）</w:t>
      </w:r>
    </w:p>
    <w:p/>
    <w:p>
      <w:pPr/>
      <w:r/>
      <w:r>
        <w:rPr>
          <w:b/>
        </w:rPr>
        <w:t>解决方案：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控制节点配置为NTP服务器</w:t>
        <w:br/>
      </w:r>
      <w:r>
        <w:rPr>
          <w:rStyle w:val="CodeChar"/>
        </w:rPr>
        <w:t>vi /etc/chrony.conf</w:t>
        <w:br/>
      </w:r>
      <w:r>
        <w:rPr>
          <w:rStyle w:val="CodeChar"/>
        </w:rPr>
        <w:t>allow 192.168.100.0/24</w:t>
        <w:br/>
      </w:r>
      <w:r>
        <w:rPr>
          <w:rStyle w:val="CodeChar"/>
        </w:rPr>
        <w:t>local stratum 1</w:t>
        <w:br/>
      </w:r>
      <w:r>
        <w:rPr>
          <w:rStyle w:val="CodeChar"/>
        </w:rPr>
        <w:br/>
      </w:r>
      <w:r>
        <w:rPr>
          <w:rStyle w:val="CodeChar"/>
        </w:rPr>
        <w:t># 计算节点配置为NTP客户端</w:t>
        <w:br/>
      </w:r>
      <w:r>
        <w:rPr>
          <w:rStyle w:val="CodeChar"/>
        </w:rPr>
        <w:t>vi /etc/chrony.conf</w:t>
        <w:br/>
      </w:r>
      <w:r>
        <w:rPr>
          <w:rStyle w:val="CodeChar"/>
        </w:rPr>
        <w:t>server controller iburst</w:t>
        <w:br/>
      </w:r>
      <w:r>
        <w:rPr>
          <w:rStyle w:val="CodeChar"/>
        </w:rPr>
        <w:br/>
      </w:r>
      <w:r>
        <w:rPr>
          <w:rStyle w:val="CodeChar"/>
        </w:rPr>
        <w:t># 重启服务并验证</w:t>
        <w:br/>
      </w:r>
      <w:r>
        <w:rPr>
          <w:rStyle w:val="CodeChar"/>
        </w:rPr>
        <w:t>systemctl restart chronyd</w:t>
        <w:br/>
      </w:r>
      <w:r>
        <w:rPr>
          <w:rStyle w:val="CodeChar"/>
        </w:rPr>
        <w:t>chronyc sources  # 确认同步到controller</w:t>
        <w:br/>
      </w:r>
    </w:p>
    <w:p/>
    <w:p>
      <w:pPr/>
      <w:r/>
      <w:r>
        <w:rPr>
          <w:b/>
        </w:rPr>
        <w:t>经验总结：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</w:t>
      </w:r>
      <w:r>
        <w:t>布</w:t>
      </w:r>
      <w:r>
        <w:t>式</w:t>
      </w:r>
      <w:r>
        <w:t>系</w:t>
      </w:r>
      <w:r>
        <w:t>统</w:t>
      </w:r>
      <w:r>
        <w:t>中</w:t>
      </w:r>
      <w:r>
        <w:t>，</w:t>
      </w:r>
      <w:r>
        <w:t>时</w:t>
      </w:r>
      <w:r>
        <w:t>间</w:t>
      </w:r>
      <w:r>
        <w:t>同</w:t>
      </w:r>
      <w:r>
        <w:t>步</w:t>
      </w:r>
      <w:r>
        <w:t>是</w:t>
      </w:r>
      <w:r>
        <w:t>基</w:t>
      </w:r>
      <w:r>
        <w:t>础</w:t>
      </w:r>
      <w:r>
        <w:t>设</w:t>
      </w:r>
      <w:r>
        <w:t>施</w:t>
      </w:r>
      <w:r>
        <w:t>，</w:t>
      </w:r>
      <w:r>
        <w:t>必</w:t>
      </w:r>
      <w:r>
        <w:t>须</w:t>
      </w:r>
      <w:r>
        <w:t>优</w:t>
      </w:r>
      <w:r>
        <w:t>先</w:t>
      </w:r>
      <w:r>
        <w:t>配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</w:t>
      </w:r>
      <w:r>
        <w:t>议</w:t>
      </w:r>
      <w:r>
        <w:t>在</w:t>
      </w:r>
      <w:r>
        <w:t>基</w:t>
      </w:r>
      <w:r>
        <w:t>础</w:t>
      </w:r>
      <w:r>
        <w:t>环</w:t>
      </w:r>
      <w:r>
        <w:t>境</w:t>
      </w:r>
      <w:r>
        <w:t>准</w:t>
      </w:r>
      <w:r>
        <w:t>备</w:t>
      </w:r>
      <w:r>
        <w:t>阶</w:t>
      </w:r>
      <w:r>
        <w:t>段</w:t>
      </w:r>
      <w:r>
        <w:t>就</w:t>
      </w:r>
      <w:r>
        <w:t>完</w:t>
      </w:r>
      <w:r>
        <w:t>成</w:t>
      </w:r>
      <w:r>
        <w:t>时</w:t>
      </w:r>
      <w:r>
        <w:t>间</w:t>
      </w:r>
      <w:r>
        <w:t>同</w:t>
      </w:r>
      <w:r>
        <w:t>步</w:t>
      </w:r>
      <w:r>
        <w:t>配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</w:t>
      </w:r>
      <w:r>
        <w:t>用</w:t>
      </w:r>
      <w:r>
        <w:t>c</w:t>
      </w:r>
      <w:r>
        <w:t>h</w:t>
      </w:r>
      <w:r>
        <w:t>r</w:t>
      </w:r>
      <w:r>
        <w:t>o</w:t>
      </w:r>
      <w:r>
        <w:t>n</w:t>
      </w:r>
      <w:r>
        <w:t>y</w:t>
      </w:r>
      <w:r>
        <w:t>c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  <w:r>
        <w:t>命</w:t>
      </w:r>
      <w:r>
        <w:t>令</w:t>
      </w:r>
      <w:r>
        <w:t>定</w:t>
      </w:r>
      <w:r>
        <w:t>期</w:t>
      </w:r>
      <w:r>
        <w:t>检</w:t>
      </w:r>
      <w:r>
        <w:t>查</w:t>
      </w:r>
      <w:r>
        <w:t>同</w:t>
      </w:r>
      <w:r>
        <w:t>步</w:t>
      </w:r>
      <w:r>
        <w:t>状</w:t>
      </w:r>
      <w:r>
        <w:t>态</w:t>
      </w:r>
    </w:p>
    <w:p/>
    <w:p>
      <w:pPr>
        <w:pStyle w:val="Heading4"/>
      </w:pPr>
      <w:r>
        <w:t>挑战2：YUM源配置问题</w:t>
      </w:r>
    </w:p>
    <w:p/>
    <w:p>
      <w:pPr/>
      <w:r/>
      <w:r>
        <w:rPr>
          <w:b/>
        </w:rPr>
        <w:t>问题描述：</w:t>
      </w:r>
    </w:p>
    <w:p>
      <w:pPr/>
      <w:r/>
      <w:r>
        <w:t>安</w:t>
      </w:r>
      <w:r>
        <w:t>装</w:t>
      </w:r>
      <w:r>
        <w:t>O</w:t>
      </w:r>
      <w:r>
        <w:t>p</w:t>
      </w:r>
      <w:r>
        <w:t>e</w:t>
      </w:r>
      <w:r>
        <w:t>n</w:t>
      </w:r>
      <w:r>
        <w:t>S</w:t>
      </w:r>
      <w:r>
        <w:t>t</w:t>
      </w:r>
      <w:r>
        <w:t>a</w:t>
      </w:r>
      <w:r>
        <w:t>c</w:t>
      </w:r>
      <w:r>
        <w:t>k</w:t>
      </w:r>
      <w:r>
        <w:t>组</w:t>
      </w:r>
      <w:r>
        <w:t>件</w:t>
      </w:r>
      <w:r>
        <w:t>时</w:t>
      </w:r>
      <w:r>
        <w:t>，</w:t>
      </w:r>
      <w:r>
        <w:t>Y</w:t>
      </w:r>
      <w:r>
        <w:t>U</w:t>
      </w:r>
      <w:r>
        <w:t>M</w:t>
      </w:r>
      <w:r>
        <w:t>仓</w:t>
      </w:r>
      <w:r>
        <w:t>库</w:t>
      </w:r>
      <w:r>
        <w:t>配</w:t>
      </w:r>
      <w:r>
        <w:t>置</w:t>
      </w:r>
      <w:r>
        <w:t>错</w:t>
      </w:r>
      <w:r>
        <w:t>误</w:t>
      </w:r>
      <w:r>
        <w:t>，</w:t>
      </w:r>
      <w:r>
        <w:t>导</w:t>
      </w:r>
      <w:r>
        <w:t>致</w:t>
      </w:r>
      <w:r>
        <w:t>依</w:t>
      </w:r>
      <w:r>
        <w:t>赖</w:t>
      </w:r>
      <w:r>
        <w:t>包</w:t>
      </w:r>
      <w:r>
        <w:t>无</w:t>
      </w:r>
      <w:r>
        <w:t>法</w:t>
      </w:r>
      <w:r>
        <w:t>下</w:t>
      </w:r>
      <w:r>
        <w:t>载</w:t>
      </w:r>
      <w:r>
        <w:t>。</w:t>
      </w:r>
    </w:p>
    <w:p/>
    <w:p>
      <w:pPr/>
      <w:r/>
      <w:r>
        <w:rPr>
          <w:b/>
        </w:rPr>
        <w:t>原因分析：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官</w:t>
      </w:r>
      <w:r>
        <w:t>方</w:t>
      </w:r>
      <w:r>
        <w:t>C</w:t>
      </w:r>
      <w:r>
        <w:t>e</w:t>
      </w:r>
      <w:r>
        <w:t>n</w:t>
      </w:r>
      <w:r>
        <w:t>t</w:t>
      </w:r>
      <w:r>
        <w:t>O</w:t>
      </w:r>
      <w:r>
        <w:t>S</w:t>
      </w:r>
      <w:r>
        <w:t>源</w:t>
      </w:r>
      <w:r>
        <w:t>速</w:t>
      </w:r>
      <w:r>
        <w:t>度</w:t>
      </w:r>
      <w:r>
        <w:t>慢</w:t>
      </w:r>
      <w:r>
        <w:t>，</w:t>
      </w:r>
      <w:r>
        <w:t>经</w:t>
      </w:r>
      <w:r>
        <w:t>常</w:t>
      </w:r>
      <w:r>
        <w:t>超</w:t>
      </w:r>
      <w:r>
        <w:t>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p</w:t>
      </w:r>
      <w:r>
        <w:t>e</w:t>
      </w:r>
      <w:r>
        <w:t>n</w:t>
      </w:r>
      <w:r>
        <w:t>S</w:t>
      </w:r>
      <w:r>
        <w:t>t</w:t>
      </w:r>
      <w:r>
        <w:t>a</w:t>
      </w:r>
      <w:r>
        <w:t>c</w:t>
      </w:r>
      <w:r>
        <w:t>k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版</w:t>
      </w:r>
      <w:r>
        <w:t>本</w:t>
      </w:r>
      <w:r>
        <w:t>仓</w:t>
      </w:r>
      <w:r>
        <w:t>库</w:t>
      </w:r>
      <w:r>
        <w:t>未</w:t>
      </w:r>
      <w:r>
        <w:t>正</w:t>
      </w:r>
      <w:r>
        <w:t>确</w:t>
      </w:r>
      <w:r>
        <w:t>添</w:t>
      </w:r>
      <w:r>
        <w:t>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网</w:t>
      </w:r>
      <w:r>
        <w:t>络</w:t>
      </w:r>
      <w:r>
        <w:t>问</w:t>
      </w:r>
      <w:r>
        <w:t>题</w:t>
      </w:r>
      <w:r>
        <w:t>导</w:t>
      </w:r>
      <w:r>
        <w:t>致</w:t>
      </w:r>
      <w:r>
        <w:t>部</w:t>
      </w:r>
      <w:r>
        <w:t>分</w:t>
      </w:r>
      <w:r>
        <w:t>包</w:t>
      </w:r>
      <w:r>
        <w:t>下</w:t>
      </w:r>
      <w:r>
        <w:t>载</w:t>
      </w:r>
      <w:r>
        <w:t>失</w:t>
      </w:r>
      <w:r>
        <w:t>败</w:t>
      </w:r>
    </w:p>
    <w:p/>
    <w:p>
      <w:pPr/>
      <w:r/>
      <w:r>
        <w:rPr>
          <w:b/>
        </w:rPr>
        <w:t>解决方案：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配置阿里云镜像源</w:t>
        <w:br/>
      </w:r>
      <w:r>
        <w:rPr>
          <w:rStyle w:val="CodeChar"/>
        </w:rPr>
        <w:t>vi /etc/yum.repos.d/OpenStack.repo</w:t>
        <w:br/>
      </w:r>
      <w:r>
        <w:rPr>
          <w:rStyle w:val="CodeChar"/>
        </w:rPr>
        <w:t>[base]</w:t>
        <w:br/>
      </w:r>
      <w:r>
        <w:rPr>
          <w:rStyle w:val="CodeChar"/>
        </w:rPr>
        <w:t>name=base</w:t>
        <w:br/>
      </w:r>
      <w:r>
        <w:rPr>
          <w:rStyle w:val="CodeChar"/>
        </w:rPr>
        <w:t>baseurl=http://mirrors.aliyun.com/centos/7/os/x86_64/</w:t>
        <w:br/>
      </w:r>
      <w:r>
        <w:rPr>
          <w:rStyle w:val="CodeChar"/>
        </w:rPr>
        <w:t>gpgcheck=0</w:t>
        <w:br/>
      </w:r>
      <w:r>
        <w:rPr>
          <w:rStyle w:val="CodeChar"/>
        </w:rPr>
        <w:t>enabled=1</w:t>
        <w:br/>
      </w:r>
      <w:r>
        <w:rPr>
          <w:rStyle w:val="CodeChar"/>
        </w:rPr>
        <w:br/>
      </w:r>
      <w:r>
        <w:rPr>
          <w:rStyle w:val="CodeChar"/>
        </w:rPr>
        <w:t>[train]</w:t>
        <w:br/>
      </w:r>
      <w:r>
        <w:rPr>
          <w:rStyle w:val="CodeChar"/>
        </w:rPr>
        <w:t>name=train</w:t>
        <w:br/>
      </w:r>
      <w:r>
        <w:rPr>
          <w:rStyle w:val="CodeChar"/>
        </w:rPr>
        <w:t>baseurl=http://mirrors.aliyun.com/centos/7/cloud/x86_64/openstack-train/</w:t>
        <w:br/>
      </w:r>
      <w:r>
        <w:rPr>
          <w:rStyle w:val="CodeChar"/>
        </w:rPr>
        <w:t>gpgcheck=0</w:t>
        <w:br/>
      </w:r>
      <w:r>
        <w:rPr>
          <w:rStyle w:val="CodeChar"/>
        </w:rPr>
        <w:t>enabled=1</w:t>
        <w:br/>
      </w:r>
      <w:r>
        <w:rPr>
          <w:rStyle w:val="CodeChar"/>
        </w:rPr>
        <w:br/>
      </w:r>
      <w:r>
        <w:rPr>
          <w:rStyle w:val="CodeChar"/>
        </w:rPr>
        <w:t># 验证仓库</w:t>
        <w:br/>
      </w:r>
      <w:r>
        <w:rPr>
          <w:rStyle w:val="CodeChar"/>
        </w:rPr>
        <w:t>yum repolist</w:t>
        <w:br/>
      </w:r>
      <w:r>
        <w:rPr>
          <w:rStyle w:val="CodeChar"/>
        </w:rPr>
        <w:br/>
      </w:r>
      <w:r>
        <w:rPr>
          <w:rStyle w:val="CodeChar"/>
        </w:rPr>
        <w:t># 清理缓存并更新</w:t>
        <w:br/>
      </w:r>
      <w:r>
        <w:rPr>
          <w:rStyle w:val="CodeChar"/>
        </w:rPr>
        <w:t>yum clean all</w:t>
        <w:br/>
      </w:r>
      <w:r>
        <w:rPr>
          <w:rStyle w:val="CodeChar"/>
        </w:rPr>
        <w:t>yum makecache</w:t>
        <w:br/>
      </w:r>
    </w:p>
    <w:p/>
    <w:p>
      <w:pPr/>
      <w:r/>
      <w:r>
        <w:rPr>
          <w:b/>
        </w:rPr>
        <w:t>经验总结：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国</w:t>
      </w:r>
      <w:r>
        <w:t>内</w:t>
      </w:r>
      <w:r>
        <w:t>环</w:t>
      </w:r>
      <w:r>
        <w:t>境</w:t>
      </w:r>
      <w:r>
        <w:t>建</w:t>
      </w:r>
      <w:r>
        <w:t>议</w:t>
      </w:r>
      <w:r>
        <w:t>使</w:t>
      </w:r>
      <w:r>
        <w:t>用</w:t>
      </w:r>
      <w:r>
        <w:t>阿</w:t>
      </w:r>
      <w:r>
        <w:t>里</w:t>
      </w:r>
      <w:r>
        <w:t>云</w:t>
      </w:r>
      <w:r>
        <w:t>、</w:t>
      </w:r>
      <w:r>
        <w:t>清</w:t>
      </w:r>
      <w:r>
        <w:t>华</w:t>
      </w:r>
      <w:r>
        <w:t>等</w:t>
      </w:r>
      <w:r>
        <w:t>镜</w:t>
      </w:r>
      <w:r>
        <w:t>像</w:t>
      </w:r>
      <w:r>
        <w:t>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p</w:t>
      </w:r>
      <w:r>
        <w:t>e</w:t>
      </w:r>
      <w:r>
        <w:t>n</w:t>
      </w:r>
      <w:r>
        <w:t>S</w:t>
      </w:r>
      <w:r>
        <w:t>t</w:t>
      </w:r>
      <w:r>
        <w:t>a</w:t>
      </w:r>
      <w:r>
        <w:t>c</w:t>
      </w:r>
      <w:r>
        <w:t>k</w:t>
      </w:r>
      <w:r>
        <w:t>版</w:t>
      </w:r>
      <w:r>
        <w:t>本</w:t>
      </w:r>
      <w:r>
        <w:t>要</w:t>
      </w:r>
      <w:r>
        <w:t>与</w:t>
      </w:r>
      <w:r>
        <w:t>C</w:t>
      </w:r>
      <w:r>
        <w:t>e</w:t>
      </w:r>
      <w:r>
        <w:t>n</w:t>
      </w:r>
      <w:r>
        <w:t>t</w:t>
      </w:r>
      <w:r>
        <w:t>O</w:t>
      </w:r>
      <w:r>
        <w:t>S</w:t>
      </w:r>
      <w:r>
        <w:t>版</w:t>
      </w:r>
      <w:r>
        <w:t>本</w:t>
      </w:r>
      <w:r>
        <w:t>匹</w:t>
      </w:r>
      <w:r>
        <w:t>配</w:t>
      </w:r>
      <w:r>
        <w:t>（</w:t>
      </w:r>
      <w:r>
        <w:t>T</w:t>
      </w:r>
      <w:r>
        <w:t>r</w:t>
      </w:r>
      <w:r>
        <w:t>a</w:t>
      </w:r>
      <w:r>
        <w:t>i</w:t>
      </w:r>
      <w:r>
        <w:t>n</w:t>
      </w:r>
      <w:r>
        <w:t>对</w:t>
      </w:r>
      <w:r>
        <w:t>应</w:t>
      </w:r>
      <w:r>
        <w:t>C</w:t>
      </w:r>
      <w:r>
        <w:t>e</w:t>
      </w:r>
      <w:r>
        <w:t>n</w:t>
      </w:r>
      <w:r>
        <w:t>t</w:t>
      </w:r>
      <w:r>
        <w:t>O</w:t>
      </w:r>
      <w:r>
        <w:t>S</w:t>
      </w:r>
      <w:r>
        <w:t xml:space="preserve"> </w:t>
      </w:r>
      <w:r>
        <w:t>7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</w:t>
      </w:r>
      <w:r>
        <w:t>议</w:t>
      </w:r>
      <w:r>
        <w:t>在</w:t>
      </w:r>
      <w:r>
        <w:t>虚</w:t>
      </w:r>
      <w:r>
        <w:t>拟</w:t>
      </w:r>
      <w:r>
        <w:t>机</w:t>
      </w:r>
      <w:r>
        <w:t>快</w:t>
      </w:r>
      <w:r>
        <w:t>照</w:t>
      </w:r>
      <w:r>
        <w:t>前</w:t>
      </w:r>
      <w:r>
        <w:t>完</w:t>
      </w:r>
      <w:r>
        <w:t>成</w:t>
      </w:r>
      <w:r>
        <w:t>Y</w:t>
      </w:r>
      <w:r>
        <w:t>U</w:t>
      </w:r>
      <w:r>
        <w:t>M</w:t>
      </w:r>
      <w:r>
        <w:t>源</w:t>
      </w:r>
      <w:r>
        <w:t>配</w:t>
      </w:r>
      <w:r>
        <w:t>置</w:t>
      </w:r>
    </w:p>
    <w:p/>
    <w:p>
      <w:pPr>
        <w:pStyle w:val="Heading4"/>
      </w:pPr>
      <w:r>
        <w:t>挑战3：网络配置复杂</w:t>
      </w:r>
    </w:p>
    <w:p/>
    <w:p>
      <w:pPr/>
      <w:r/>
      <w:r>
        <w:rPr>
          <w:b/>
        </w:rPr>
        <w:t>问题描述：</w:t>
      </w:r>
    </w:p>
    <w:p>
      <w:pPr/>
      <w:r/>
      <w:r>
        <w:t>N</w:t>
      </w:r>
      <w:r>
        <w:t>e</w:t>
      </w:r>
      <w:r>
        <w:t>u</w:t>
      </w:r>
      <w:r>
        <w:t>t</w:t>
      </w:r>
      <w:r>
        <w:t>r</w:t>
      </w:r>
      <w:r>
        <w:t>o</w:t>
      </w:r>
      <w:r>
        <w:t>n</w:t>
      </w:r>
      <w:r>
        <w:t>网</w:t>
      </w:r>
      <w:r>
        <w:t>络</w:t>
      </w:r>
      <w:r>
        <w:t>服</w:t>
      </w:r>
      <w:r>
        <w:t>务</w:t>
      </w:r>
      <w:r>
        <w:t>配</w:t>
      </w:r>
      <w:r>
        <w:t>置</w:t>
      </w:r>
      <w:r>
        <w:t>复</w:t>
      </w:r>
      <w:r>
        <w:t>杂</w:t>
      </w:r>
      <w:r>
        <w:t>，</w:t>
      </w:r>
      <w:r>
        <w:t>涉</w:t>
      </w:r>
      <w:r>
        <w:t>及</w:t>
      </w:r>
      <w:r>
        <w:t>多</w:t>
      </w:r>
      <w:r>
        <w:t>种</w:t>
      </w:r>
      <w:r>
        <w:t>网</w:t>
      </w:r>
      <w:r>
        <w:t>络</w:t>
      </w:r>
      <w:r>
        <w:t>模</w:t>
      </w:r>
      <w:r>
        <w:t>式</w:t>
      </w:r>
      <w:r>
        <w:t>和</w:t>
      </w:r>
      <w:r>
        <w:t>组</w:t>
      </w:r>
      <w:r>
        <w:t>件</w:t>
      </w:r>
      <w:r>
        <w:t>，</w:t>
      </w:r>
      <w:r>
        <w:t>容</w:t>
      </w:r>
      <w:r>
        <w:t>易</w:t>
      </w:r>
      <w:r>
        <w:t>出</w:t>
      </w:r>
      <w:r>
        <w:t>现</w:t>
      </w:r>
      <w:r>
        <w:t>配</w:t>
      </w:r>
      <w:r>
        <w:t>置</w:t>
      </w:r>
      <w:r>
        <w:t>错</w:t>
      </w:r>
      <w:r>
        <w:t>误</w:t>
      </w:r>
      <w:r>
        <w:t>。</w:t>
      </w:r>
    </w:p>
    <w:p/>
    <w:p>
      <w:pPr/>
      <w:r/>
      <w:r>
        <w:rPr>
          <w:b/>
        </w:rPr>
        <w:t>原因分析：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L</w:t>
      </w:r>
      <w:r>
        <w:t>2</w:t>
      </w:r>
      <w:r>
        <w:t>插</w:t>
      </w:r>
      <w:r>
        <w:t>件</w:t>
      </w:r>
      <w:r>
        <w:t>配</w:t>
      </w:r>
      <w:r>
        <w:t>置</w:t>
      </w:r>
      <w:r>
        <w:t>项</w:t>
      </w:r>
      <w:r>
        <w:t>繁</w:t>
      </w:r>
      <w:r>
        <w:t>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i</w:t>
      </w:r>
      <w:r>
        <w:t>n</w:t>
      </w:r>
      <w:r>
        <w:t>u</w:t>
      </w:r>
      <w:r>
        <w:t>x</w:t>
      </w:r>
      <w:r>
        <w:t xml:space="preserve"> </w:t>
      </w:r>
      <w:r>
        <w:t>B</w:t>
      </w:r>
      <w:r>
        <w:t>r</w:t>
      </w:r>
      <w:r>
        <w:t>i</w:t>
      </w:r>
      <w:r>
        <w:t>d</w:t>
      </w:r>
      <w:r>
        <w:t>g</w:t>
      </w:r>
      <w:r>
        <w:t>e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与</w:t>
      </w:r>
      <w:r>
        <w:t>O</w:t>
      </w:r>
      <w:r>
        <w:t>V</w:t>
      </w:r>
      <w:r>
        <w:t>S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混</w:t>
      </w:r>
      <w:r>
        <w:t>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物</w:t>
      </w:r>
      <w:r>
        <w:t>理</w:t>
      </w:r>
      <w:r>
        <w:t>网</w:t>
      </w:r>
      <w:r>
        <w:t>卡</w:t>
      </w:r>
      <w:r>
        <w:t>与</w:t>
      </w:r>
      <w:r>
        <w:t>虚</w:t>
      </w:r>
      <w:r>
        <w:t>拟</w:t>
      </w:r>
      <w:r>
        <w:t>网</w:t>
      </w:r>
      <w:r>
        <w:t>络</w:t>
      </w:r>
      <w:r>
        <w:t>映</w:t>
      </w:r>
      <w:r>
        <w:t>射</w:t>
      </w:r>
      <w:r>
        <w:t>关</w:t>
      </w:r>
      <w:r>
        <w:t>系</w:t>
      </w:r>
      <w:r>
        <w:t>不</w:t>
      </w:r>
      <w:r>
        <w:t>清</w:t>
      </w:r>
      <w:r>
        <w:t>晰</w:t>
      </w:r>
    </w:p>
    <w:p/>
    <w:p>
      <w:pPr/>
      <w:r/>
      <w:r>
        <w:rPr>
          <w:b/>
        </w:rPr>
        <w:t>解决方案：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采</w:t>
      </w:r>
      <w:r>
        <w:t>用</w:t>
      </w:r>
      <w:r>
        <w:t>最</w:t>
      </w:r>
      <w:r>
        <w:t>简</w:t>
      </w:r>
      <w:r>
        <w:t>单</w:t>
      </w:r>
      <w:r>
        <w:t>的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r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>模</w:t>
      </w:r>
      <w:r>
        <w:t>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统</w:t>
      </w:r>
      <w:r>
        <w:t>一</w:t>
      </w:r>
      <w:r>
        <w:t>使</w:t>
      </w:r>
      <w:r>
        <w:t>用</w:t>
      </w:r>
      <w:r>
        <w:t>L</w:t>
      </w:r>
      <w:r>
        <w:t>i</w:t>
      </w:r>
      <w:r>
        <w:t>n</w:t>
      </w:r>
      <w:r>
        <w:t>u</w:t>
      </w:r>
      <w:r>
        <w:t>x</w:t>
      </w:r>
      <w:r>
        <w:t xml:space="preserve"> </w:t>
      </w:r>
      <w:r>
        <w:t>B</w:t>
      </w:r>
      <w:r>
        <w:t>r</w:t>
      </w:r>
      <w:r>
        <w:t>i</w:t>
      </w:r>
      <w:r>
        <w:t>d</w:t>
      </w:r>
      <w:r>
        <w:t>g</w:t>
      </w:r>
      <w:r>
        <w:t>e</w:t>
      </w:r>
      <w:r>
        <w:t>作</w:t>
      </w:r>
      <w:r>
        <w:t>为</w:t>
      </w:r>
      <w:r>
        <w:t>插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绘</w:t>
      </w:r>
      <w:r>
        <w:t>制</w:t>
      </w:r>
      <w:r>
        <w:t>网</w:t>
      </w:r>
      <w:r>
        <w:t>络</w:t>
      </w:r>
      <w:r>
        <w:t>拓</w:t>
      </w:r>
      <w:r>
        <w:t>扑</w:t>
      </w:r>
      <w:r>
        <w:t>图</w:t>
      </w:r>
      <w:r>
        <w:t>，</w:t>
      </w:r>
      <w:r>
        <w:t>明</w:t>
      </w:r>
      <w:r>
        <w:t>确</w:t>
      </w:r>
      <w:r>
        <w:t>每</w:t>
      </w:r>
      <w:r>
        <w:t>张</w:t>
      </w:r>
      <w:r>
        <w:t>网</w:t>
      </w:r>
      <w:r>
        <w:t>卡</w:t>
      </w:r>
      <w:r>
        <w:t>的</w:t>
      </w:r>
      <w:r>
        <w:t>用</w:t>
      </w:r>
      <w:r>
        <w:t>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</w:t>
      </w:r>
      <w:r>
        <w:t>步</w:t>
      </w:r>
      <w:r>
        <w:t>骤</w:t>
      </w:r>
      <w:r>
        <w:t>验</w:t>
      </w:r>
      <w:r>
        <w:t>证</w:t>
      </w:r>
      <w:r>
        <w:t>：</w:t>
      </w:r>
      <w:r>
        <w:t>先</w:t>
      </w:r>
      <w:r>
        <w:t>验</w:t>
      </w:r>
      <w:r>
        <w:t>证</w:t>
      </w:r>
      <w:r>
        <w:t>节</w:t>
      </w:r>
      <w:r>
        <w:t>点</w:t>
      </w:r>
      <w:r>
        <w:t>间</w:t>
      </w:r>
      <w:r>
        <w:t>通</w:t>
      </w:r>
      <w:r>
        <w:t>信</w:t>
      </w:r>
      <w:r>
        <w:t>，</w:t>
      </w:r>
      <w:r>
        <w:t>再</w:t>
      </w:r>
      <w:r>
        <w:t>验</w:t>
      </w:r>
      <w:r>
        <w:t>证</w:t>
      </w:r>
      <w:r>
        <w:t>N</w:t>
      </w:r>
      <w:r>
        <w:t>e</w:t>
      </w:r>
      <w:r>
        <w:t>u</w:t>
      </w:r>
      <w:r>
        <w:t>t</w:t>
      </w:r>
      <w:r>
        <w:t>r</w:t>
      </w:r>
      <w:r>
        <w:t>o</w:t>
      </w:r>
      <w:r>
        <w:t>n</w:t>
      </w:r>
      <w:r>
        <w:t>服</w:t>
      </w:r>
      <w:r>
        <w:t>务</w:t>
      </w:r>
    </w:p>
    <w:p/>
    <w:p>
      <w:pPr/>
      <w:r/>
      <w:r>
        <w:rPr>
          <w:b/>
        </w:rPr>
        <w:t>经验总结：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网</w:t>
      </w:r>
      <w:r>
        <w:t>络</w:t>
      </w:r>
      <w:r>
        <w:t>是</w:t>
      </w:r>
      <w:r>
        <w:t>O</w:t>
      </w:r>
      <w:r>
        <w:t>p</w:t>
      </w:r>
      <w:r>
        <w:t>e</w:t>
      </w:r>
      <w:r>
        <w:t>n</w:t>
      </w:r>
      <w:r>
        <w:t>S</w:t>
      </w:r>
      <w:r>
        <w:t>t</w:t>
      </w:r>
      <w:r>
        <w:t>a</w:t>
      </w:r>
      <w:r>
        <w:t>c</w:t>
      </w:r>
      <w:r>
        <w:t>k</w:t>
      </w:r>
      <w:r>
        <w:t>中</w:t>
      </w:r>
      <w:r>
        <w:t>最</w:t>
      </w:r>
      <w:r>
        <w:t>复</w:t>
      </w:r>
      <w:r>
        <w:t>杂</w:t>
      </w:r>
      <w:r>
        <w:t>的</w:t>
      </w:r>
      <w:r>
        <w:t>模</w:t>
      </w:r>
      <w:r>
        <w:t>块</w:t>
      </w:r>
      <w:r>
        <w:t>，</w:t>
      </w:r>
      <w:r>
        <w:t>建</w:t>
      </w:r>
      <w:r>
        <w:t>议</w:t>
      </w:r>
      <w:r>
        <w:t>从</w:t>
      </w:r>
      <w:r>
        <w:t>简</w:t>
      </w:r>
      <w:r>
        <w:t>单</w:t>
      </w:r>
      <w:r>
        <w:t>模</w:t>
      </w:r>
      <w:r>
        <w:t>式</w:t>
      </w:r>
      <w:r>
        <w:t>开</w:t>
      </w:r>
      <w:r>
        <w:t>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部</w:t>
      </w:r>
      <w:r>
        <w:t>署</w:t>
      </w:r>
      <w:r>
        <w:t>前</w:t>
      </w:r>
      <w:r>
        <w:t>必</w:t>
      </w:r>
      <w:r>
        <w:t>须</w:t>
      </w:r>
      <w:r>
        <w:t>设</w:t>
      </w:r>
      <w:r>
        <w:t>计</w:t>
      </w:r>
      <w:r>
        <w:t>清</w:t>
      </w:r>
      <w:r>
        <w:t>晰</w:t>
      </w:r>
      <w:r>
        <w:t>的</w:t>
      </w:r>
      <w:r>
        <w:t>网</w:t>
      </w:r>
      <w:r>
        <w:t>络</w:t>
      </w:r>
      <w:r>
        <w:t>架</w:t>
      </w:r>
      <w:r>
        <w:t>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</w:t>
      </w:r>
      <w:r>
        <w:t>用</w:t>
      </w:r>
      <w:r>
        <w:t>p</w:t>
      </w:r>
      <w:r>
        <w:t>i</w:t>
      </w:r>
      <w:r>
        <w:t>n</w:t>
      </w:r>
      <w:r>
        <w:t>g</w:t>
      </w:r>
      <w:r>
        <w:t>、</w:t>
      </w:r>
      <w:r>
        <w:t>t</w:t>
      </w:r>
      <w:r>
        <w:t>c</w:t>
      </w:r>
      <w:r>
        <w:t>p</w:t>
      </w:r>
      <w:r>
        <w:t>d</w:t>
      </w:r>
      <w:r>
        <w:t>u</w:t>
      </w:r>
      <w:r>
        <w:t>m</w:t>
      </w:r>
      <w:r>
        <w:t>p</w:t>
      </w:r>
      <w:r>
        <w:t>等</w:t>
      </w:r>
      <w:r>
        <w:t>工</w:t>
      </w:r>
      <w:r>
        <w:t>具</w:t>
      </w:r>
      <w:r>
        <w:t>逐</w:t>
      </w:r>
      <w:r>
        <w:t>步</w:t>
      </w:r>
      <w:r>
        <w:t>排</w:t>
      </w:r>
      <w:r>
        <w:t>查</w:t>
      </w:r>
      <w:r>
        <w:t>网</w:t>
      </w:r>
      <w:r>
        <w:t>络</w:t>
      </w:r>
      <w:r>
        <w:t>问</w:t>
      </w:r>
      <w:r>
        <w:t>题</w:t>
      </w:r>
    </w:p>
    <w:p/>
    <w:p>
      <w:pPr>
        <w:pStyle w:val="Heading3"/>
      </w:pPr>
      <w:r>
        <w:t>5.2 项目成功要素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充分的准备工作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提</w:t>
      </w:r>
      <w:r>
        <w:t>前</w:t>
      </w:r>
      <w:r>
        <w:t>学</w:t>
      </w:r>
      <w:r>
        <w:t>习</w:t>
      </w:r>
      <w:r>
        <w:t>O</w:t>
      </w:r>
      <w:r>
        <w:t>p</w:t>
      </w:r>
      <w:r>
        <w:t>e</w:t>
      </w:r>
      <w:r>
        <w:t>n</w:t>
      </w:r>
      <w:r>
        <w:t>S</w:t>
      </w:r>
      <w:r>
        <w:t>t</w:t>
      </w:r>
      <w:r>
        <w:t>a</w:t>
      </w:r>
      <w:r>
        <w:t>c</w:t>
      </w:r>
      <w:r>
        <w:t>k</w:t>
      </w:r>
      <w:r>
        <w:t>架</w:t>
      </w:r>
      <w:r>
        <w:t>构</w:t>
      </w:r>
      <w:r>
        <w:t>和</w:t>
      </w:r>
      <w:r>
        <w:t>各</w:t>
      </w:r>
      <w:r>
        <w:t>组</w:t>
      </w:r>
      <w:r>
        <w:t>件</w:t>
      </w:r>
      <w:r>
        <w:t>功</w:t>
      </w:r>
      <w:r>
        <w:t>能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搭</w:t>
      </w:r>
      <w:r>
        <w:t>建</w:t>
      </w:r>
      <w:r>
        <w:t>测</w:t>
      </w:r>
      <w:r>
        <w:t>试</w:t>
      </w:r>
      <w:r>
        <w:t>环</w:t>
      </w:r>
      <w:r>
        <w:t>境</w:t>
      </w:r>
      <w:r>
        <w:t>，</w:t>
      </w:r>
      <w:r>
        <w:t>熟</w:t>
      </w:r>
      <w:r>
        <w:t>悉</w:t>
      </w:r>
      <w:r>
        <w:t>基</w:t>
      </w:r>
      <w:r>
        <w:t>本</w:t>
      </w:r>
      <w:r>
        <w:t>操</w:t>
      </w:r>
      <w:r>
        <w:t>作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准</w:t>
      </w:r>
      <w:r>
        <w:t>备</w:t>
      </w:r>
      <w:r>
        <w:t>完</w:t>
      </w:r>
      <w:r>
        <w:t>整</w:t>
      </w:r>
      <w:r>
        <w:t>的</w:t>
      </w:r>
      <w:r>
        <w:t>部</w:t>
      </w:r>
      <w:r>
        <w:t>署</w:t>
      </w:r>
      <w:r>
        <w:t>文</w:t>
      </w:r>
      <w:r>
        <w:t>档</w:t>
      </w:r>
      <w:r>
        <w:t>和</w:t>
      </w:r>
      <w:r>
        <w:t>检</w:t>
      </w:r>
      <w:r>
        <w:t>查</w:t>
      </w:r>
      <w:r>
        <w:t>清</w:t>
      </w:r>
      <w:r>
        <w:t>单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模块化部署策略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按</w:t>
      </w:r>
      <w:r>
        <w:t>照</w:t>
      </w:r>
      <w:r>
        <w:t>依</w:t>
      </w:r>
      <w:r>
        <w:t>赖</w:t>
      </w:r>
      <w:r>
        <w:t>关</w:t>
      </w:r>
      <w:r>
        <w:t>系</w:t>
      </w:r>
      <w:r>
        <w:t>分</w:t>
      </w:r>
      <w:r>
        <w:t>阶</w:t>
      </w:r>
      <w:r>
        <w:t>段</w:t>
      </w:r>
      <w:r>
        <w:t>部</w:t>
      </w:r>
      <w:r>
        <w:t>署</w:t>
      </w:r>
      <w:r>
        <w:t>（</w:t>
      </w:r>
      <w:r>
        <w:t>基</w:t>
      </w:r>
      <w:r>
        <w:t>础</w:t>
      </w:r>
      <w:r>
        <w:t>环</w:t>
      </w:r>
      <w:r>
        <w:t>境</w:t>
      </w:r>
      <w:r>
        <w:t>→</w:t>
      </w:r>
      <w:r>
        <w:t>依</w:t>
      </w:r>
      <w:r>
        <w:t>赖</w:t>
      </w:r>
      <w:r>
        <w:t>服</w:t>
      </w:r>
      <w:r>
        <w:t>务</w:t>
      </w:r>
      <w:r>
        <w:t>→</w:t>
      </w:r>
      <w:r>
        <w:t>核</w:t>
      </w:r>
      <w:r>
        <w:t>心</w:t>
      </w:r>
      <w:r>
        <w:t>组</w:t>
      </w:r>
      <w:r>
        <w:t>件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每</w:t>
      </w:r>
      <w:r>
        <w:t>个</w:t>
      </w:r>
      <w:r>
        <w:t>组</w:t>
      </w:r>
      <w:r>
        <w:t>件</w:t>
      </w:r>
      <w:r>
        <w:t>部</w:t>
      </w:r>
      <w:r>
        <w:t>署</w:t>
      </w:r>
      <w:r>
        <w:t>后</w:t>
      </w:r>
      <w:r>
        <w:t>立</w:t>
      </w:r>
      <w:r>
        <w:t>即</w:t>
      </w:r>
      <w:r>
        <w:t>验</w:t>
      </w:r>
      <w:r>
        <w:t>证</w:t>
      </w:r>
      <w:r>
        <w:t>功</w:t>
      </w:r>
      <w:r>
        <w:t>能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使</w:t>
      </w:r>
      <w:r>
        <w:t>用</w:t>
      </w:r>
      <w:r>
        <w:t>虚</w:t>
      </w:r>
      <w:r>
        <w:t>拟</w:t>
      </w:r>
      <w:r>
        <w:t>机</w:t>
      </w:r>
      <w:r>
        <w:t>快</w:t>
      </w:r>
      <w:r>
        <w:t>照</w:t>
      </w:r>
      <w:r>
        <w:t>，</w:t>
      </w:r>
      <w:r>
        <w:t>出</w:t>
      </w:r>
      <w:r>
        <w:t>现</w:t>
      </w:r>
      <w:r>
        <w:t>问</w:t>
      </w:r>
      <w:r>
        <w:t>题</w:t>
      </w:r>
      <w:r>
        <w:t>时</w:t>
      </w:r>
      <w:r>
        <w:t>快</w:t>
      </w:r>
      <w:r>
        <w:t>速</w:t>
      </w:r>
      <w:r>
        <w:t>回</w:t>
      </w:r>
      <w:r>
        <w:t>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系统化的排查方法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遇</w:t>
      </w:r>
      <w:r>
        <w:t>到</w:t>
      </w:r>
      <w:r>
        <w:t>问</w:t>
      </w:r>
      <w:r>
        <w:t>题</w:t>
      </w:r>
      <w:r>
        <w:t>先</w:t>
      </w:r>
      <w:r>
        <w:t>查</w:t>
      </w:r>
      <w:r>
        <w:t>看</w:t>
      </w:r>
      <w:r>
        <w:t>日</w:t>
      </w:r>
      <w:r>
        <w:t>志</w:t>
      </w:r>
      <w:r>
        <w:t>（</w:t>
      </w:r>
      <w:r>
        <w:t>/</w:t>
      </w:r>
      <w:r>
        <w:t>v</w:t>
      </w:r>
      <w:r>
        <w:t>a</w:t>
      </w:r>
      <w:r>
        <w:t>r</w:t>
      </w:r>
      <w:r>
        <w:t>/</w:t>
      </w:r>
      <w:r>
        <w:t>l</w:t>
      </w:r>
      <w:r>
        <w:t>o</w:t>
      </w:r>
      <w:r>
        <w:t>g</w:t>
      </w:r>
      <w:r>
        <w:t>/</w:t>
      </w:r>
      <w:r>
        <w:t>目</w:t>
      </w:r>
      <w:r>
        <w:t>录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使</w:t>
      </w:r>
      <w:r>
        <w:t>用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c</w:t>
      </w:r>
      <w:r>
        <w:t>t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检</w:t>
      </w:r>
      <w:r>
        <w:t>查</w:t>
      </w:r>
      <w:r>
        <w:t>服</w:t>
      </w:r>
      <w:r>
        <w:t>务</w:t>
      </w:r>
      <w:r>
        <w:t>状</w:t>
      </w:r>
      <w:r>
        <w:t>态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从</w:t>
      </w:r>
      <w:r>
        <w:t>网</w:t>
      </w:r>
      <w:r>
        <w:t>络</w:t>
      </w:r>
      <w:r>
        <w:t>连</w:t>
      </w:r>
      <w:r>
        <w:t>通</w:t>
      </w:r>
      <w:r>
        <w:t>性</w:t>
      </w:r>
      <w:r>
        <w:t>、</w:t>
      </w:r>
      <w:r>
        <w:t>服</w:t>
      </w:r>
      <w:r>
        <w:t>务</w:t>
      </w:r>
      <w:r>
        <w:t>状</w:t>
      </w:r>
      <w:r>
        <w:t>态</w:t>
      </w:r>
      <w:r>
        <w:t>、</w:t>
      </w:r>
      <w:r>
        <w:t>配</w:t>
      </w:r>
      <w:r>
        <w:t>置</w:t>
      </w:r>
      <w:r>
        <w:t>文</w:t>
      </w:r>
      <w:r>
        <w:t>件</w:t>
      </w:r>
      <w:r>
        <w:t>三</w:t>
      </w:r>
      <w:r>
        <w:t>个</w:t>
      </w:r>
      <w:r>
        <w:t>维</w:t>
      </w:r>
      <w:r>
        <w:t>度</w:t>
      </w:r>
      <w:r>
        <w:t>排</w:t>
      </w:r>
      <w:r>
        <w:t>查</w:t>
      </w:r>
    </w:p>
    <w:p/>
    <w:p>
      <w:pPr>
        <w:pStyle w:val="Heading3"/>
      </w:pPr>
      <w:r>
        <w:t>5.3 项目的局限性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高可用性不足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控</w:t>
      </w:r>
      <w:r>
        <w:t>制</w:t>
      </w:r>
      <w:r>
        <w:t>节</w:t>
      </w:r>
      <w:r>
        <w:t>点</w:t>
      </w:r>
      <w:r>
        <w:t>为</w:t>
      </w:r>
      <w:r>
        <w:t>单</w:t>
      </w:r>
      <w:r>
        <w:t>点</w:t>
      </w:r>
      <w:r>
        <w:t>，</w:t>
      </w:r>
      <w:r>
        <w:t>无</w:t>
      </w:r>
      <w:r>
        <w:t>H</w:t>
      </w:r>
      <w:r>
        <w:t>A</w:t>
      </w:r>
      <w:r>
        <w:t>部</w:t>
      </w:r>
      <w:r>
        <w:t>署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数</w:t>
      </w:r>
      <w:r>
        <w:t>据</w:t>
      </w:r>
      <w:r>
        <w:t>库</w:t>
      </w:r>
      <w:r>
        <w:t>、</w:t>
      </w:r>
      <w:r>
        <w:t>消</w:t>
      </w:r>
      <w:r>
        <w:t>息</w:t>
      </w:r>
      <w:r>
        <w:t>队</w:t>
      </w:r>
      <w:r>
        <w:t>列</w:t>
      </w:r>
      <w:r>
        <w:t>无</w:t>
      </w:r>
      <w:r>
        <w:t>集</w:t>
      </w:r>
      <w:r>
        <w:t>群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生</w:t>
      </w:r>
      <w:r>
        <w:t>产</w:t>
      </w:r>
      <w:r>
        <w:t>环</w:t>
      </w:r>
      <w:r>
        <w:t>境</w:t>
      </w:r>
      <w:r>
        <w:t>需</w:t>
      </w:r>
      <w:r>
        <w:t>要</w:t>
      </w:r>
      <w:r>
        <w:t>部</w:t>
      </w:r>
      <w:r>
        <w:t>署</w:t>
      </w:r>
      <w:r>
        <w:t>多</w:t>
      </w:r>
      <w:r>
        <w:t>控</w:t>
      </w:r>
      <w:r>
        <w:t>制</w:t>
      </w:r>
      <w:r>
        <w:t>节</w:t>
      </w:r>
      <w:r>
        <w:t>点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自动化程度低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全</w:t>
      </w:r>
      <w:r>
        <w:t>程</w:t>
      </w:r>
      <w:r>
        <w:t>手</w:t>
      </w:r>
      <w:r>
        <w:t>动</w:t>
      </w:r>
      <w:r>
        <w:t>配</w:t>
      </w:r>
      <w:r>
        <w:t>置</w:t>
      </w:r>
      <w:r>
        <w:t>，</w:t>
      </w:r>
      <w:r>
        <w:t>效</w:t>
      </w:r>
      <w:r>
        <w:t>率</w:t>
      </w:r>
      <w:r>
        <w:t>低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容</w:t>
      </w:r>
      <w:r>
        <w:t>易</w:t>
      </w:r>
      <w:r>
        <w:t>出</w:t>
      </w:r>
      <w:r>
        <w:t>现</w:t>
      </w:r>
      <w:r>
        <w:t>人</w:t>
      </w:r>
      <w:r>
        <w:t>为</w:t>
      </w:r>
      <w:r>
        <w:t>配</w:t>
      </w:r>
      <w:r>
        <w:t>置</w:t>
      </w:r>
      <w:r>
        <w:t>错</w:t>
      </w:r>
      <w:r>
        <w:t>误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建</w:t>
      </w:r>
      <w:r>
        <w:t>议</w:t>
      </w:r>
      <w:r>
        <w:t>使</w:t>
      </w:r>
      <w:r>
        <w:t>用</w:t>
      </w:r>
      <w:r>
        <w:t>A</w:t>
      </w:r>
      <w:r>
        <w:t>n</w:t>
      </w:r>
      <w:r>
        <w:t>s</w:t>
      </w:r>
      <w:r>
        <w:t>i</w:t>
      </w:r>
      <w:r>
        <w:t>b</w:t>
      </w:r>
      <w:r>
        <w:t>l</w:t>
      </w:r>
      <w:r>
        <w:t>e</w:t>
      </w:r>
      <w:r>
        <w:t>、</w:t>
      </w:r>
      <w:r>
        <w:t>K</w:t>
      </w:r>
      <w:r>
        <w:t>o</w:t>
      </w:r>
      <w:r>
        <w:t>l</w:t>
      </w:r>
      <w:r>
        <w:t>l</w:t>
      </w:r>
      <w:r>
        <w:t>a</w:t>
      </w:r>
      <w:r>
        <w:t>等</w:t>
      </w:r>
      <w:r>
        <w:t>自</w:t>
      </w:r>
      <w:r>
        <w:t>动</w:t>
      </w:r>
      <w:r>
        <w:t>化</w:t>
      </w:r>
      <w:r>
        <w:t>工</w:t>
      </w:r>
      <w:r>
        <w:t>具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监控告警缺失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无</w:t>
      </w:r>
      <w:r>
        <w:t>监</w:t>
      </w:r>
      <w:r>
        <w:t>控</w:t>
      </w:r>
      <w:r>
        <w:t>系</w:t>
      </w:r>
      <w:r>
        <w:t>统</w:t>
      </w:r>
      <w:r>
        <w:t>，</w:t>
      </w:r>
      <w:r>
        <w:t>无</w:t>
      </w:r>
      <w:r>
        <w:t>法</w:t>
      </w:r>
      <w:r>
        <w:t>实</w:t>
      </w:r>
      <w:r>
        <w:t>时</w:t>
      </w:r>
      <w:r>
        <w:t>了</w:t>
      </w:r>
      <w:r>
        <w:t>解</w:t>
      </w:r>
      <w:r>
        <w:t>平</w:t>
      </w:r>
      <w:r>
        <w:t>台</w:t>
      </w:r>
      <w:r>
        <w:t>状</w:t>
      </w:r>
      <w:r>
        <w:t>态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无</w:t>
      </w:r>
      <w:r>
        <w:t>告</w:t>
      </w:r>
      <w:r>
        <w:t>警</w:t>
      </w:r>
      <w:r>
        <w:t>机</w:t>
      </w:r>
      <w:r>
        <w:t>制</w:t>
      </w:r>
      <w:r>
        <w:t>，</w:t>
      </w:r>
      <w:r>
        <w:t>故</w:t>
      </w:r>
      <w:r>
        <w:t>障</w:t>
      </w:r>
      <w:r>
        <w:t>发</w:t>
      </w:r>
      <w:r>
        <w:t>现</w:t>
      </w:r>
      <w:r>
        <w:t>滞</w:t>
      </w:r>
      <w:r>
        <w:t>后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建</w:t>
      </w:r>
      <w:r>
        <w:t>议</w:t>
      </w:r>
      <w:r>
        <w:t>集</w:t>
      </w:r>
      <w:r>
        <w:t>成</w:t>
      </w:r>
      <w:r>
        <w:t>P</w:t>
      </w:r>
      <w:r>
        <w:t>r</w:t>
      </w:r>
      <w:r>
        <w:t>o</w:t>
      </w:r>
      <w:r>
        <w:t>m</w:t>
      </w:r>
      <w:r>
        <w:t>e</w:t>
      </w:r>
      <w:r>
        <w:t>t</w:t>
      </w:r>
      <w:r>
        <w:t>h</w:t>
      </w:r>
      <w:r>
        <w:t>e</w:t>
      </w:r>
      <w:r>
        <w:t>u</w:t>
      </w:r>
      <w:r>
        <w:t>s</w:t>
      </w:r>
      <w:r>
        <w:t xml:space="preserve"> </w:t>
      </w:r>
      <w:r>
        <w:t>+</w:t>
      </w:r>
      <w:r>
        <w:t xml:space="preserve"> </w:t>
      </w:r>
      <w:r>
        <w:t>G</w:t>
      </w:r>
      <w:r>
        <w:t>r</w:t>
      </w:r>
      <w:r>
        <w:t>a</w:t>
      </w:r>
      <w:r>
        <w:t>f</w:t>
      </w:r>
      <w:r>
        <w:t>a</w:t>
      </w:r>
      <w:r>
        <w:t>n</w:t>
      </w:r>
      <w:r>
        <w:t>a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安全配置薄弱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实</w:t>
      </w:r>
      <w:r>
        <w:t>验</w:t>
      </w:r>
      <w:r>
        <w:t>环</w:t>
      </w:r>
      <w:r>
        <w:t>境</w:t>
      </w:r>
      <w:r>
        <w:t>关</w:t>
      </w:r>
      <w:r>
        <w:t>闭</w:t>
      </w:r>
      <w:r>
        <w:t>了</w:t>
      </w:r>
      <w:r>
        <w:t>防</w:t>
      </w:r>
      <w:r>
        <w:t>火</w:t>
      </w:r>
      <w:r>
        <w:t>墙</w:t>
      </w:r>
      <w:r>
        <w:t>和</w:t>
      </w:r>
      <w:r>
        <w:t>S</w:t>
      </w:r>
      <w:r>
        <w:t>E</w:t>
      </w:r>
      <w:r>
        <w:t>L</w:t>
      </w:r>
      <w:r>
        <w:t>i</w:t>
      </w:r>
      <w:r>
        <w:t>n</w:t>
      </w:r>
      <w:r>
        <w:t>u</w:t>
      </w:r>
      <w:r>
        <w:t>x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未</w:t>
      </w:r>
      <w:r>
        <w:t>配</w:t>
      </w:r>
      <w:r>
        <w:t>置</w:t>
      </w:r>
      <w:r>
        <w:t>S</w:t>
      </w:r>
      <w:r>
        <w:t>S</w:t>
      </w:r>
      <w:r>
        <w:t>L</w:t>
      </w:r>
      <w:r>
        <w:t>/</w:t>
      </w:r>
      <w:r>
        <w:t>T</w:t>
      </w:r>
      <w:r>
        <w:t>L</w:t>
      </w:r>
      <w:r>
        <w:t>S</w:t>
      </w:r>
      <w:r>
        <w:t>加</w:t>
      </w:r>
      <w:r>
        <w:t>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生</w:t>
      </w:r>
      <w:r>
        <w:t>产</w:t>
      </w:r>
      <w:r>
        <w:t>环</w:t>
      </w:r>
      <w:r>
        <w:t>境</w:t>
      </w:r>
      <w:r>
        <w:t>需</w:t>
      </w:r>
      <w:r>
        <w:t>要</w:t>
      </w:r>
      <w:r>
        <w:t>加</w:t>
      </w:r>
      <w:r>
        <w:t>强</w:t>
      </w:r>
      <w:r>
        <w:t>安</w:t>
      </w:r>
      <w:r>
        <w:t>全</w:t>
      </w:r>
      <w:r>
        <w:t>配</w:t>
      </w:r>
      <w:r>
        <w:t>置</w:t>
      </w:r>
    </w:p>
    <w:p/>
    <w:p>
      <w:pPr>
        <w:pStyle w:val="Heading3"/>
      </w:pPr>
      <w:r>
        <w:t>5.4 未来改进方向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部署自动化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使</w:t>
      </w:r>
      <w:r>
        <w:t>用</w:t>
      </w:r>
      <w:r>
        <w:t>A</w:t>
      </w:r>
      <w:r>
        <w:t>n</w:t>
      </w:r>
      <w:r>
        <w:t>s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P</w:t>
      </w:r>
      <w:r>
        <w:t>l</w:t>
      </w:r>
      <w:r>
        <w:t>a</w:t>
      </w:r>
      <w:r>
        <w:t>y</w:t>
      </w:r>
      <w:r>
        <w:t>b</w:t>
      </w:r>
      <w:r>
        <w:t>o</w:t>
      </w:r>
      <w:r>
        <w:t>o</w:t>
      </w:r>
      <w:r>
        <w:t>k</w:t>
      </w:r>
      <w:r>
        <w:t>自</w:t>
      </w:r>
      <w:r>
        <w:t>动</w:t>
      </w:r>
      <w:r>
        <w:t>化</w:t>
      </w:r>
      <w:r>
        <w:t>部</w:t>
      </w:r>
      <w:r>
        <w:t>署</w:t>
      </w:r>
      <w:r>
        <w:t>流</w:t>
      </w:r>
      <w:r>
        <w:t>程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采</w:t>
      </w:r>
      <w:r>
        <w:t>用</w:t>
      </w:r>
      <w:r>
        <w:t>K</w:t>
      </w:r>
      <w:r>
        <w:t>o</w:t>
      </w:r>
      <w:r>
        <w:t>l</w:t>
      </w:r>
      <w:r>
        <w:t>l</w:t>
      </w:r>
      <w:r>
        <w:t>a</w:t>
      </w:r>
      <w:r>
        <w:t>-</w:t>
      </w:r>
      <w:r>
        <w:t>A</w:t>
      </w:r>
      <w:r>
        <w:t>n</w:t>
      </w:r>
      <w:r>
        <w:t>s</w:t>
      </w:r>
      <w:r>
        <w:t>i</w:t>
      </w:r>
      <w:r>
        <w:t>b</w:t>
      </w:r>
      <w:r>
        <w:t>l</w:t>
      </w:r>
      <w:r>
        <w:t>e</w:t>
      </w:r>
      <w:r>
        <w:t>或</w:t>
      </w:r>
      <w:r>
        <w:t>D</w:t>
      </w:r>
      <w:r>
        <w:t>e</w:t>
      </w:r>
      <w:r>
        <w:t>v</w:t>
      </w:r>
      <w:r>
        <w:t>S</w:t>
      </w:r>
      <w:r>
        <w:t>t</w:t>
      </w:r>
      <w:r>
        <w:t>a</w:t>
      </w:r>
      <w:r>
        <w:t>c</w:t>
      </w:r>
      <w:r>
        <w:t>k</w:t>
      </w:r>
      <w:r>
        <w:t>快</w:t>
      </w:r>
      <w:r>
        <w:t>速</w:t>
      </w:r>
      <w:r>
        <w:t>部</w:t>
      </w:r>
      <w:r>
        <w:t>署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实</w:t>
      </w:r>
      <w:r>
        <w:t>现</w:t>
      </w:r>
      <w:r>
        <w:t>基</w:t>
      </w:r>
      <w:r>
        <w:t>础</w:t>
      </w:r>
      <w:r>
        <w:t>设</w:t>
      </w:r>
      <w:r>
        <w:t>施</w:t>
      </w:r>
      <w:r>
        <w:t>即</w:t>
      </w:r>
      <w:r>
        <w:t>代</w:t>
      </w:r>
      <w:r>
        <w:t>码</w:t>
      </w:r>
      <w:r>
        <w:t>（</w:t>
      </w:r>
      <w:r>
        <w:t>I</w:t>
      </w:r>
      <w:r>
        <w:t>a</w:t>
      </w:r>
      <w:r>
        <w:t>C</w:t>
      </w:r>
      <w:r>
        <w:t>）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高可用架构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部</w:t>
      </w:r>
      <w:r>
        <w:t>署</w:t>
      </w:r>
      <w:r>
        <w:t>多</w:t>
      </w:r>
      <w:r>
        <w:t>控</w:t>
      </w:r>
      <w:r>
        <w:t>制</w:t>
      </w:r>
      <w:r>
        <w:t>节</w:t>
      </w:r>
      <w:r>
        <w:t>点</w:t>
      </w:r>
      <w:r>
        <w:t>，</w:t>
      </w:r>
      <w:r>
        <w:t>使</w:t>
      </w:r>
      <w:r>
        <w:t>用</w:t>
      </w:r>
      <w:r>
        <w:t>P</w:t>
      </w:r>
      <w:r>
        <w:t>a</w:t>
      </w:r>
      <w:r>
        <w:t>c</w:t>
      </w:r>
      <w:r>
        <w:t>e</w:t>
      </w:r>
      <w:r>
        <w:t>m</w:t>
      </w:r>
      <w:r>
        <w:t>a</w:t>
      </w:r>
      <w:r>
        <w:t>k</w:t>
      </w:r>
      <w:r>
        <w:t>e</w:t>
      </w:r>
      <w:r>
        <w:t>r</w:t>
      </w:r>
      <w:r>
        <w:t>+</w:t>
      </w:r>
      <w:r>
        <w:t>C</w:t>
      </w:r>
      <w:r>
        <w:t>o</w:t>
      </w:r>
      <w:r>
        <w:t>r</w:t>
      </w:r>
      <w:r>
        <w:t>o</w:t>
      </w:r>
      <w:r>
        <w:t>s</w:t>
      </w:r>
      <w:r>
        <w:t>y</w:t>
      </w:r>
      <w:r>
        <w:t>n</w:t>
      </w:r>
      <w:r>
        <w:t>c</w:t>
      </w:r>
      <w:r>
        <w:t>实</w:t>
      </w:r>
      <w:r>
        <w:t>现</w:t>
      </w:r>
      <w:r>
        <w:t>H</w:t>
      </w:r>
      <w:r>
        <w:t>A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数</w:t>
      </w:r>
      <w:r>
        <w:t>据</w:t>
      </w:r>
      <w:r>
        <w:t>库</w:t>
      </w:r>
      <w:r>
        <w:t>主</w:t>
      </w:r>
      <w:r>
        <w:t>从</w:t>
      </w:r>
      <w:r>
        <w:t>复</w:t>
      </w:r>
      <w:r>
        <w:t>制</w:t>
      </w:r>
      <w:r>
        <w:t>（</w:t>
      </w:r>
      <w:r>
        <w:t>M</w:t>
      </w:r>
      <w:r>
        <w:t>a</w:t>
      </w:r>
      <w:r>
        <w:t>r</w:t>
      </w:r>
      <w:r>
        <w:t>i</w:t>
      </w:r>
      <w:r>
        <w:t>a</w:t>
      </w:r>
      <w:r>
        <w:t>D</w:t>
      </w:r>
      <w:r>
        <w:t>B</w:t>
      </w:r>
      <w:r>
        <w:t xml:space="preserve"> </w:t>
      </w:r>
      <w:r>
        <w:t>G</w:t>
      </w:r>
      <w:r>
        <w:t>a</w:t>
      </w:r>
      <w:r>
        <w:t>l</w:t>
      </w:r>
      <w:r>
        <w:t>e</w:t>
      </w:r>
      <w:r>
        <w:t>r</w:t>
      </w:r>
      <w:r>
        <w:t>a</w:t>
      </w:r>
      <w:r>
        <w:t xml:space="preserve"> </w:t>
      </w:r>
      <w:r>
        <w:t>C</w:t>
      </w:r>
      <w:r>
        <w:t>l</w:t>
      </w:r>
      <w:r>
        <w:t>u</w:t>
      </w:r>
      <w:r>
        <w:t>s</w:t>
      </w:r>
      <w:r>
        <w:t>t</w:t>
      </w:r>
      <w:r>
        <w:t>e</w:t>
      </w:r>
      <w:r>
        <w:t>r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消</w:t>
      </w:r>
      <w:r>
        <w:t>息</w:t>
      </w:r>
      <w:r>
        <w:t>队</w:t>
      </w:r>
      <w:r>
        <w:t>列</w:t>
      </w:r>
      <w:r>
        <w:t>集</w:t>
      </w:r>
      <w:r>
        <w:t>群</w:t>
      </w:r>
      <w:r>
        <w:t>（</w:t>
      </w:r>
      <w:r>
        <w:t>R</w:t>
      </w:r>
      <w:r>
        <w:t>a</w:t>
      </w:r>
      <w:r>
        <w:t>b</w:t>
      </w:r>
      <w:r>
        <w:t>b</w:t>
      </w:r>
      <w:r>
        <w:t>i</w:t>
      </w:r>
      <w:r>
        <w:t>t</w:t>
      </w:r>
      <w:r>
        <w:t>M</w:t>
      </w:r>
      <w:r>
        <w:t>Q</w:t>
      </w:r>
      <w:r>
        <w:t xml:space="preserve"> </w:t>
      </w:r>
      <w:r>
        <w:t>C</w:t>
      </w:r>
      <w:r>
        <w:t>l</w:t>
      </w:r>
      <w:r>
        <w:t>u</w:t>
      </w:r>
      <w:r>
        <w:t>s</w:t>
      </w:r>
      <w:r>
        <w:t>t</w:t>
      </w:r>
      <w:r>
        <w:t>e</w:t>
      </w:r>
      <w:r>
        <w:t>r</w:t>
      </w:r>
      <w:r>
        <w:t>）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监控与运维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集</w:t>
      </w:r>
      <w:r>
        <w:t>成</w:t>
      </w:r>
      <w:r>
        <w:t>P</w:t>
      </w:r>
      <w:r>
        <w:t>r</w:t>
      </w:r>
      <w:r>
        <w:t>o</w:t>
      </w:r>
      <w:r>
        <w:t>m</w:t>
      </w:r>
      <w:r>
        <w:t>e</w:t>
      </w:r>
      <w:r>
        <w:t>t</w:t>
      </w:r>
      <w:r>
        <w:t>h</w:t>
      </w:r>
      <w:r>
        <w:t>e</w:t>
      </w:r>
      <w:r>
        <w:t>u</w:t>
      </w:r>
      <w:r>
        <w:t>s</w:t>
      </w:r>
      <w:r>
        <w:t xml:space="preserve"> </w:t>
      </w:r>
      <w:r>
        <w:t>+</w:t>
      </w:r>
      <w:r>
        <w:t xml:space="preserve"> </w:t>
      </w:r>
      <w:r>
        <w:t>G</w:t>
      </w:r>
      <w:r>
        <w:t>r</w:t>
      </w:r>
      <w:r>
        <w:t>a</w:t>
      </w:r>
      <w:r>
        <w:t>f</w:t>
      </w:r>
      <w:r>
        <w:t>a</w:t>
      </w:r>
      <w:r>
        <w:t>n</w:t>
      </w:r>
      <w:r>
        <w:t>a</w:t>
      </w:r>
      <w:r>
        <w:t>监</w:t>
      </w:r>
      <w:r>
        <w:t>控</w:t>
      </w:r>
      <w:r>
        <w:t>平</w:t>
      </w:r>
      <w:r>
        <w:t>台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配</w:t>
      </w:r>
      <w:r>
        <w:t>置</w:t>
      </w:r>
      <w:r>
        <w:t>E</w:t>
      </w:r>
      <w:r>
        <w:t>L</w:t>
      </w:r>
      <w:r>
        <w:t>K</w:t>
      </w:r>
      <w:r>
        <w:t>日</w:t>
      </w:r>
      <w:r>
        <w:t>志</w:t>
      </w:r>
      <w:r>
        <w:t>收</w:t>
      </w:r>
      <w:r>
        <w:t>集</w:t>
      </w:r>
      <w:r>
        <w:t>与</w:t>
      </w:r>
      <w:r>
        <w:t>分</w:t>
      </w:r>
      <w:r>
        <w:t>析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实</w:t>
      </w:r>
      <w:r>
        <w:t>现</w:t>
      </w:r>
      <w:r>
        <w:t>自</w:t>
      </w:r>
      <w:r>
        <w:t>动</w:t>
      </w:r>
      <w:r>
        <w:t>告</w:t>
      </w:r>
      <w:r>
        <w:t>警</w:t>
      </w:r>
      <w:r>
        <w:t>（</w:t>
      </w:r>
      <w:r>
        <w:t>邮</w:t>
      </w:r>
      <w:r>
        <w:t>件</w:t>
      </w:r>
      <w:r>
        <w:t>、</w:t>
      </w:r>
      <w:r>
        <w:t>钉</w:t>
      </w:r>
      <w:r>
        <w:t>钉</w:t>
      </w:r>
      <w:r>
        <w:t>、</w:t>
      </w:r>
      <w:r>
        <w:t>企</w:t>
      </w:r>
      <w:r>
        <w:t>业</w:t>
      </w:r>
      <w:r>
        <w:t>微</w:t>
      </w:r>
      <w:r>
        <w:t>信</w:t>
      </w:r>
      <w:r>
        <w:t>）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容器化集成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部</w:t>
      </w:r>
      <w:r>
        <w:t>署</w:t>
      </w:r>
      <w:r>
        <w:t>M</w:t>
      </w:r>
      <w:r>
        <w:t>a</w:t>
      </w:r>
      <w:r>
        <w:t>g</w:t>
      </w:r>
      <w:r>
        <w:t>n</w:t>
      </w:r>
      <w:r>
        <w:t>u</w:t>
      </w:r>
      <w:r>
        <w:t>m</w:t>
      </w:r>
      <w:r>
        <w:t>容</w:t>
      </w:r>
      <w:r>
        <w:t>器</w:t>
      </w:r>
      <w:r>
        <w:t>编</w:t>
      </w:r>
      <w:r>
        <w:t>排</w:t>
      </w:r>
      <w:r>
        <w:t>服</w:t>
      </w:r>
      <w:r>
        <w:t>务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集</w:t>
      </w:r>
      <w:r>
        <w:t>成</w:t>
      </w:r>
      <w:r>
        <w:t>K</w:t>
      </w:r>
      <w:r>
        <w:t>u</w:t>
      </w:r>
      <w:r>
        <w:t>b</w:t>
      </w:r>
      <w:r>
        <w:t>e</w:t>
      </w:r>
      <w:r>
        <w:t>r</w:t>
      </w:r>
      <w:r>
        <w:t>n</w:t>
      </w:r>
      <w:r>
        <w:t>e</w:t>
      </w:r>
      <w:r>
        <w:t>t</w:t>
      </w:r>
      <w:r>
        <w:t>e</w:t>
      </w:r>
      <w:r>
        <w:t>s</w:t>
      </w:r>
      <w:r>
        <w:t>，</w:t>
      </w:r>
      <w:r>
        <w:t>支</w:t>
      </w:r>
      <w:r>
        <w:t>持</w:t>
      </w:r>
      <w:r>
        <w:t>容</w:t>
      </w:r>
      <w:r>
        <w:t>器</w:t>
      </w:r>
      <w:r>
        <w:t>化</w:t>
      </w:r>
      <w:r>
        <w:t>应</w:t>
      </w:r>
      <w:r>
        <w:t>用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实</w:t>
      </w:r>
      <w:r>
        <w:t>现</w:t>
      </w:r>
      <w:r>
        <w:t>虚</w:t>
      </w:r>
      <w:r>
        <w:t>拟</w:t>
      </w:r>
      <w:r>
        <w:t>机</w:t>
      </w:r>
      <w:r>
        <w:t>与</w:t>
      </w:r>
      <w:r>
        <w:t>容</w:t>
      </w:r>
      <w:r>
        <w:t>器</w:t>
      </w:r>
      <w:r>
        <w:t>的</w:t>
      </w:r>
      <w:r>
        <w:t>统</w:t>
      </w:r>
      <w:r>
        <w:t>一</w:t>
      </w:r>
      <w:r>
        <w:t>管</w:t>
      </w:r>
      <w:r>
        <w:t>理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存储优化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引</w:t>
      </w:r>
      <w:r>
        <w:t>入</w:t>
      </w:r>
      <w:r>
        <w:t>C</w:t>
      </w:r>
      <w:r>
        <w:t>e</w:t>
      </w:r>
      <w:r>
        <w:t>p</w:t>
      </w:r>
      <w:r>
        <w:t>h</w:t>
      </w:r>
      <w:r>
        <w:t>分</w:t>
      </w:r>
      <w:r>
        <w:t>布</w:t>
      </w:r>
      <w:r>
        <w:t>式</w:t>
      </w:r>
      <w:r>
        <w:t>存</w:t>
      </w:r>
      <w:r>
        <w:t>储</w:t>
      </w:r>
      <w:r>
        <w:t>，</w:t>
      </w:r>
      <w:r>
        <w:t>替</w:t>
      </w:r>
      <w:r>
        <w:t>代</w:t>
      </w:r>
      <w:r>
        <w:t>本</w:t>
      </w:r>
      <w:r>
        <w:t>地</w:t>
      </w:r>
      <w:r>
        <w:t>文</w:t>
      </w:r>
      <w:r>
        <w:t>件</w:t>
      </w:r>
      <w:r>
        <w:t>系</w:t>
      </w:r>
      <w:r>
        <w:t>统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支</w:t>
      </w:r>
      <w:r>
        <w:t>持</w:t>
      </w:r>
      <w:r>
        <w:t>对</w:t>
      </w:r>
      <w:r>
        <w:t>象</w:t>
      </w:r>
      <w:r>
        <w:t>存</w:t>
      </w:r>
      <w:r>
        <w:t>储</w:t>
      </w:r>
      <w:r>
        <w:t>、</w:t>
      </w:r>
      <w:r>
        <w:t>块</w:t>
      </w:r>
      <w:r>
        <w:t>存</w:t>
      </w:r>
      <w:r>
        <w:t>储</w:t>
      </w:r>
      <w:r>
        <w:t>、</w:t>
      </w:r>
      <w:r>
        <w:t>文</w:t>
      </w:r>
      <w:r>
        <w:t>件</w:t>
      </w:r>
      <w:r>
        <w:t>存</w:t>
      </w:r>
      <w:r>
        <w:t>储</w:t>
      </w:r>
      <w:r>
        <w:t>统</w:t>
      </w:r>
      <w:r>
        <w:t>一</w:t>
      </w:r>
      <w:r>
        <w:t>管</w:t>
      </w:r>
      <w:r>
        <w:t>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实</w:t>
      </w:r>
      <w:r>
        <w:t>现</w:t>
      </w:r>
      <w:r>
        <w:t>存</w:t>
      </w:r>
      <w:r>
        <w:t>储</w:t>
      </w:r>
      <w:r>
        <w:t>高</w:t>
      </w:r>
      <w:r>
        <w:t>可</w:t>
      </w:r>
      <w:r>
        <w:t>用</w:t>
      </w:r>
      <w:r>
        <w:t>和</w:t>
      </w:r>
      <w:r>
        <w:t>弹</w:t>
      </w:r>
      <w:r>
        <w:t>性</w:t>
      </w:r>
      <w:r>
        <w:t>扩</w:t>
      </w:r>
      <w:r>
        <w:t>展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六、技术能力总结</w:t>
      </w:r>
    </w:p>
    <w:p/>
    <w:p>
      <w:pPr>
        <w:pStyle w:val="Heading3"/>
      </w:pPr>
      <w:r>
        <w:t>6.1 掌握的技术栈</w:t>
      </w:r>
    </w:p>
    <w:p/>
    <w:p>
      <w:pPr/>
      <w:r/>
      <w:r>
        <w:rPr>
          <w:b/>
        </w:rPr>
        <w:t>云计算平台：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p</w:t>
      </w:r>
      <w:r>
        <w:t>e</w:t>
      </w:r>
      <w:r>
        <w:t>n</w:t>
      </w:r>
      <w:r>
        <w:t>S</w:t>
      </w:r>
      <w:r>
        <w:t>t</w:t>
      </w:r>
      <w:r>
        <w:t>a</w:t>
      </w:r>
      <w:r>
        <w:t>c</w:t>
      </w:r>
      <w:r>
        <w:t>k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版</w:t>
      </w:r>
      <w:r>
        <w:t>本</w:t>
      </w:r>
      <w:r>
        <w:t>完</w:t>
      </w:r>
      <w:r>
        <w:t>整</w:t>
      </w:r>
      <w:r>
        <w:t>部</w:t>
      </w:r>
      <w:r>
        <w:t>署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a</w:t>
      </w:r>
      <w:r>
        <w:t>a</w:t>
      </w:r>
      <w:r>
        <w:t>S</w:t>
      </w:r>
      <w:r>
        <w:t>服</w:t>
      </w:r>
      <w:r>
        <w:t>务</w:t>
      </w:r>
      <w:r>
        <w:t>模</w:t>
      </w:r>
      <w:r>
        <w:t>型</w:t>
      </w:r>
      <w:r>
        <w:t>理</w:t>
      </w:r>
      <w:r>
        <w:t>解</w:t>
      </w:r>
      <w:r>
        <w:t>与</w:t>
      </w:r>
      <w:r>
        <w:t>实</w:t>
      </w:r>
      <w:r>
        <w:t>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私</w:t>
      </w:r>
      <w:r>
        <w:t>有</w:t>
      </w:r>
      <w:r>
        <w:t>云</w:t>
      </w:r>
      <w:r>
        <w:t>架</w:t>
      </w:r>
      <w:r>
        <w:t>构</w:t>
      </w:r>
      <w:r>
        <w:t>设</w:t>
      </w:r>
      <w:r>
        <w:t>计</w:t>
      </w:r>
    </w:p>
    <w:p/>
    <w:p>
      <w:pPr/>
      <w:r/>
      <w:r>
        <w:rPr>
          <w:b/>
        </w:rPr>
        <w:t>虚拟化技术：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K</w:t>
      </w:r>
      <w:r>
        <w:t>V</w:t>
      </w:r>
      <w:r>
        <w:t>M</w:t>
      </w:r>
      <w:r>
        <w:t>/</w:t>
      </w:r>
      <w:r>
        <w:t>Q</w:t>
      </w:r>
      <w:r>
        <w:t>E</w:t>
      </w:r>
      <w:r>
        <w:t>M</w:t>
      </w:r>
      <w:r>
        <w:t>U</w:t>
      </w:r>
      <w:r>
        <w:t xml:space="preserve"> </w:t>
      </w:r>
      <w:r>
        <w:t>H</w:t>
      </w:r>
      <w:r>
        <w:t>y</w:t>
      </w:r>
      <w:r>
        <w:t>p</w:t>
      </w:r>
      <w:r>
        <w:t>e</w:t>
      </w:r>
      <w:r>
        <w:t>r</w:t>
      </w:r>
      <w:r>
        <w:t>v</w:t>
      </w:r>
      <w:r>
        <w:t>i</w:t>
      </w:r>
      <w:r>
        <w:t>s</w:t>
      </w:r>
      <w:r>
        <w:t>o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虚</w:t>
      </w:r>
      <w:r>
        <w:t>拟</w:t>
      </w:r>
      <w:r>
        <w:t>机</w:t>
      </w:r>
      <w:r>
        <w:t>生</w:t>
      </w:r>
      <w:r>
        <w:t>命</w:t>
      </w:r>
      <w:r>
        <w:t>周</w:t>
      </w:r>
      <w:r>
        <w:t>期</w:t>
      </w:r>
      <w:r>
        <w:t>管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资</w:t>
      </w:r>
      <w:r>
        <w:t>源</w:t>
      </w:r>
      <w:r>
        <w:t>调</w:t>
      </w:r>
      <w:r>
        <w:t>度</w:t>
      </w:r>
      <w:r>
        <w:t>与</w:t>
      </w:r>
      <w:r>
        <w:t>分</w:t>
      </w:r>
      <w:r>
        <w:t>配</w:t>
      </w:r>
    </w:p>
    <w:p/>
    <w:p>
      <w:pPr/>
      <w:r/>
      <w:r>
        <w:rPr>
          <w:b/>
        </w:rPr>
        <w:t>网络技术：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i</w:t>
      </w:r>
      <w:r>
        <w:t>n</w:t>
      </w:r>
      <w:r>
        <w:t>u</w:t>
      </w:r>
      <w:r>
        <w:t>x</w:t>
      </w:r>
      <w:r>
        <w:t>网</w:t>
      </w:r>
      <w:r>
        <w:t>络</w:t>
      </w:r>
      <w:r>
        <w:t>配</w:t>
      </w:r>
      <w:r>
        <w:t>置</w:t>
      </w:r>
      <w:r>
        <w:t>（</w:t>
      </w:r>
      <w:r>
        <w:t>多</w:t>
      </w:r>
      <w:r>
        <w:t>网</w:t>
      </w:r>
      <w:r>
        <w:t>卡</w:t>
      </w:r>
      <w:r>
        <w:t>、</w:t>
      </w:r>
      <w:r>
        <w:t>桥</w:t>
      </w:r>
      <w:r>
        <w:t>接</w:t>
      </w:r>
      <w:r>
        <w:t>、</w:t>
      </w:r>
      <w:r>
        <w:t>N</w:t>
      </w:r>
      <w:r>
        <w:t>A</w:t>
      </w:r>
      <w:r>
        <w:t>T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虚</w:t>
      </w:r>
      <w:r>
        <w:t>拟</w:t>
      </w:r>
      <w:r>
        <w:t>网</w:t>
      </w:r>
      <w:r>
        <w:t>络</w:t>
      </w:r>
      <w:r>
        <w:t>（</w:t>
      </w:r>
      <w:r>
        <w:t>V</w:t>
      </w:r>
      <w:r>
        <w:t>X</w:t>
      </w:r>
      <w:r>
        <w:t>L</w:t>
      </w:r>
      <w:r>
        <w:t>A</w:t>
      </w:r>
      <w:r>
        <w:t>N</w:t>
      </w:r>
      <w:r>
        <w:t>、</w:t>
      </w:r>
      <w:r>
        <w:t>V</w:t>
      </w:r>
      <w:r>
        <w:t>L</w:t>
      </w:r>
      <w:r>
        <w:t>A</w:t>
      </w:r>
      <w:r>
        <w:t>N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软</w:t>
      </w:r>
      <w:r>
        <w:t>件</w:t>
      </w:r>
      <w:r>
        <w:t>定</w:t>
      </w:r>
      <w:r>
        <w:t>义</w:t>
      </w:r>
      <w:r>
        <w:t>网</w:t>
      </w:r>
      <w:r>
        <w:t>络</w:t>
      </w:r>
      <w:r>
        <w:t>（</w:t>
      </w:r>
      <w:r>
        <w:t>S</w:t>
      </w:r>
      <w:r>
        <w:t>D</w:t>
      </w:r>
      <w:r>
        <w:t>N</w:t>
      </w:r>
      <w:r>
        <w:t>）</w:t>
      </w:r>
    </w:p>
    <w:p/>
    <w:p>
      <w:pPr/>
      <w:r/>
      <w:r>
        <w:rPr>
          <w:b/>
        </w:rPr>
        <w:t>存储技术：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块</w:t>
      </w:r>
      <w:r>
        <w:t>存</w:t>
      </w:r>
      <w:r>
        <w:t>储</w:t>
      </w:r>
      <w:r>
        <w:t>（</w:t>
      </w:r>
      <w:r>
        <w:t>C</w:t>
      </w:r>
      <w:r>
        <w:t>i</w:t>
      </w:r>
      <w:r>
        <w:t>n</w:t>
      </w:r>
      <w:r>
        <w:t>d</w:t>
      </w:r>
      <w:r>
        <w:t>e</w:t>
      </w:r>
      <w:r>
        <w:t>r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</w:t>
      </w:r>
      <w:r>
        <w:t>象</w:t>
      </w:r>
      <w:r>
        <w:t>存</w:t>
      </w:r>
      <w:r>
        <w:t>储</w:t>
      </w:r>
      <w:r>
        <w:t>（</w:t>
      </w:r>
      <w:r>
        <w:t>S</w:t>
      </w:r>
      <w:r>
        <w:t>w</w:t>
      </w:r>
      <w:r>
        <w:t>i</w:t>
      </w:r>
      <w:r>
        <w:t>f</w:t>
      </w:r>
      <w:r>
        <w:t>t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镜</w:t>
      </w:r>
      <w:r>
        <w:t>像</w:t>
      </w:r>
      <w:r>
        <w:t>管</w:t>
      </w:r>
      <w:r>
        <w:t>理</w:t>
      </w:r>
      <w:r>
        <w:t>（</w:t>
      </w:r>
      <w:r>
        <w:t>G</w:t>
      </w:r>
      <w:r>
        <w:t>l</w:t>
      </w:r>
      <w:r>
        <w:t>a</w:t>
      </w:r>
      <w:r>
        <w:t>n</w:t>
      </w:r>
      <w:r>
        <w:t>c</w:t>
      </w:r>
      <w:r>
        <w:t>e</w:t>
      </w:r>
      <w:r>
        <w:t>）</w:t>
      </w:r>
    </w:p>
    <w:p/>
    <w:p>
      <w:pPr/>
      <w:r/>
      <w:r>
        <w:rPr>
          <w:b/>
        </w:rPr>
        <w:t>系统运维：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e</w:t>
      </w:r>
      <w:r>
        <w:t>n</w:t>
      </w:r>
      <w:r>
        <w:t>t</w:t>
      </w:r>
      <w:r>
        <w:t>O</w:t>
      </w:r>
      <w:r>
        <w:t>S</w:t>
      </w:r>
      <w:r>
        <w:t xml:space="preserve"> </w:t>
      </w:r>
      <w:r>
        <w:t>7</w:t>
      </w:r>
      <w:r>
        <w:t>系</w:t>
      </w:r>
      <w:r>
        <w:t>统</w:t>
      </w:r>
      <w:r>
        <w:t>管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服</w:t>
      </w:r>
      <w:r>
        <w:t>务</w:t>
      </w:r>
      <w:r>
        <w:t>管</w:t>
      </w:r>
      <w:r>
        <w:t>理</w:t>
      </w:r>
      <w:r>
        <w:t>与</w:t>
      </w:r>
      <w:r>
        <w:t>监</w:t>
      </w:r>
      <w:r>
        <w:t>控</w:t>
      </w:r>
      <w:r>
        <w:t>（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d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日</w:t>
      </w:r>
      <w:r>
        <w:t>志</w:t>
      </w:r>
      <w:r>
        <w:t>分</w:t>
      </w:r>
      <w:r>
        <w:t>析</w:t>
      </w:r>
      <w:r>
        <w:t>与</w:t>
      </w:r>
      <w:r>
        <w:t>故</w:t>
      </w:r>
      <w:r>
        <w:t>障</w:t>
      </w:r>
      <w:r>
        <w:t>排</w:t>
      </w:r>
      <w:r>
        <w:t>查</w:t>
      </w:r>
    </w:p>
    <w:p/>
    <w:p>
      <w:pPr/>
      <w:r/>
      <w:r>
        <w:rPr>
          <w:b/>
        </w:rPr>
        <w:t>数据库与中间件：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r</w:t>
      </w:r>
      <w:r>
        <w:t>i</w:t>
      </w:r>
      <w:r>
        <w:t>a</w:t>
      </w:r>
      <w:r>
        <w:t>D</w:t>
      </w:r>
      <w:r>
        <w:t>B</w:t>
      </w:r>
      <w:r>
        <w:t>数</w:t>
      </w:r>
      <w:r>
        <w:t>据</w:t>
      </w:r>
      <w:r>
        <w:t>库</w:t>
      </w:r>
      <w:r>
        <w:t>配</w:t>
      </w:r>
      <w:r>
        <w:t>置</w:t>
      </w:r>
      <w:r>
        <w:t>与</w:t>
      </w:r>
      <w:r>
        <w:t>优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a</w:t>
      </w:r>
      <w:r>
        <w:t>b</w:t>
      </w:r>
      <w:r>
        <w:t>b</w:t>
      </w:r>
      <w:r>
        <w:t>i</w:t>
      </w:r>
      <w:r>
        <w:t>t</w:t>
      </w:r>
      <w:r>
        <w:t>M</w:t>
      </w:r>
      <w:r>
        <w:t>Q</w:t>
      </w:r>
      <w:r>
        <w:t>消</w:t>
      </w:r>
      <w:r>
        <w:t>息</w:t>
      </w:r>
      <w:r>
        <w:t>队</w:t>
      </w:r>
      <w:r>
        <w:t>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m</w:t>
      </w:r>
      <w:r>
        <w:t>c</w:t>
      </w:r>
      <w:r>
        <w:t>a</w:t>
      </w:r>
      <w:r>
        <w:t>c</w:t>
      </w:r>
      <w:r>
        <w:t>h</w:t>
      </w:r>
      <w:r>
        <w:t>e</w:t>
      </w:r>
      <w:r>
        <w:t>d</w:t>
      </w:r>
      <w:r>
        <w:t>缓</w:t>
      </w:r>
      <w:r>
        <w:t>存</w:t>
      </w:r>
      <w:r>
        <w:t>服</w:t>
      </w:r>
      <w:r>
        <w:t>务</w:t>
      </w:r>
    </w:p>
    <w:p/>
    <w:p>
      <w:pPr>
        <w:pStyle w:val="Heading3"/>
      </w:pPr>
      <w:r>
        <w:t>6.2 核心竞争力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完整的云平台交付经验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从</w:t>
      </w:r>
      <w:r>
        <w:t>需</w:t>
      </w:r>
      <w:r>
        <w:t>求</w:t>
      </w:r>
      <w:r>
        <w:t>分</w:t>
      </w:r>
      <w:r>
        <w:t>析</w:t>
      </w:r>
      <w:r>
        <w:t>、</w:t>
      </w:r>
      <w:r>
        <w:t>架</w:t>
      </w:r>
      <w:r>
        <w:t>构</w:t>
      </w:r>
      <w:r>
        <w:t>设</w:t>
      </w:r>
      <w:r>
        <w:t>计</w:t>
      </w:r>
      <w:r>
        <w:t>到</w:t>
      </w:r>
      <w:r>
        <w:t>部</w:t>
      </w:r>
      <w:r>
        <w:t>署</w:t>
      </w:r>
      <w:r>
        <w:t>验</w:t>
      </w:r>
      <w:r>
        <w:t>证</w:t>
      </w:r>
      <w:r>
        <w:t>的</w:t>
      </w:r>
      <w:r>
        <w:t>全</w:t>
      </w:r>
      <w:r>
        <w:t>流</w:t>
      </w:r>
      <w:r>
        <w:t>程</w:t>
      </w:r>
      <w:r>
        <w:t>实</w:t>
      </w:r>
      <w:r>
        <w:t>践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理</w:t>
      </w:r>
      <w:r>
        <w:t>解</w:t>
      </w:r>
      <w:r>
        <w:t>云</w:t>
      </w:r>
      <w:r>
        <w:t>平</w:t>
      </w:r>
      <w:r>
        <w:t>台</w:t>
      </w:r>
      <w:r>
        <w:t>各</w:t>
      </w:r>
      <w:r>
        <w:t>组</w:t>
      </w:r>
      <w:r>
        <w:t>件</w:t>
      </w:r>
      <w:r>
        <w:t>的</w:t>
      </w:r>
      <w:r>
        <w:t>工</w:t>
      </w:r>
      <w:r>
        <w:t>作</w:t>
      </w:r>
      <w:r>
        <w:t>原</w:t>
      </w:r>
      <w:r>
        <w:t>理</w:t>
      </w:r>
      <w:r>
        <w:t>和</w:t>
      </w:r>
      <w:r>
        <w:t>交</w:t>
      </w:r>
      <w:r>
        <w:t>互</w:t>
      </w:r>
      <w:r>
        <w:t>逻</w:t>
      </w:r>
      <w:r>
        <w:t>辑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具</w:t>
      </w:r>
      <w:r>
        <w:t>备</w:t>
      </w:r>
      <w:r>
        <w:t>独</w:t>
      </w:r>
      <w:r>
        <w:t>立</w:t>
      </w:r>
      <w:r>
        <w:t>搭</w:t>
      </w:r>
      <w:r>
        <w:t>建</w:t>
      </w:r>
      <w:r>
        <w:t>私</w:t>
      </w:r>
      <w:r>
        <w:t>有</w:t>
      </w:r>
      <w:r>
        <w:t>云</w:t>
      </w:r>
      <w:r>
        <w:t>的</w:t>
      </w:r>
      <w:r>
        <w:t>能</w:t>
      </w:r>
      <w:r>
        <w:t>力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扎实的底层技术基础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理</w:t>
      </w:r>
      <w:r>
        <w:t>解</w:t>
      </w:r>
      <w:r>
        <w:t>虚</w:t>
      </w:r>
      <w:r>
        <w:t>拟</w:t>
      </w:r>
      <w:r>
        <w:t>化</w:t>
      </w:r>
      <w:r>
        <w:t>、</w:t>
      </w:r>
      <w:r>
        <w:t>网</w:t>
      </w:r>
      <w:r>
        <w:t>络</w:t>
      </w:r>
      <w:r>
        <w:t>、</w:t>
      </w:r>
      <w:r>
        <w:t>存</w:t>
      </w:r>
      <w:r>
        <w:t>储</w:t>
      </w:r>
      <w:r>
        <w:t>等</w:t>
      </w:r>
      <w:r>
        <w:t>底</w:t>
      </w:r>
      <w:r>
        <w:t>层</w:t>
      </w:r>
      <w:r>
        <w:t>技</w:t>
      </w:r>
      <w:r>
        <w:t>术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能</w:t>
      </w:r>
      <w:r>
        <w:t>够</w:t>
      </w:r>
      <w:r>
        <w:t>从</w:t>
      </w:r>
      <w:r>
        <w:t>系</w:t>
      </w:r>
      <w:r>
        <w:t>统</w:t>
      </w:r>
      <w:r>
        <w:t>层</w:t>
      </w:r>
      <w:r>
        <w:t>面</w:t>
      </w:r>
      <w:r>
        <w:t>排</w:t>
      </w:r>
      <w:r>
        <w:t>查</w:t>
      </w:r>
      <w:r>
        <w:t>问</w:t>
      </w:r>
      <w:r>
        <w:t>题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不</w:t>
      </w:r>
      <w:r>
        <w:t>只</w:t>
      </w:r>
      <w:r>
        <w:t>是</w:t>
      </w:r>
      <w:r>
        <w:t>会</w:t>
      </w:r>
      <w:r>
        <w:t>用</w:t>
      </w:r>
      <w:r>
        <w:t>A</w:t>
      </w:r>
      <w:r>
        <w:t>P</w:t>
      </w:r>
      <w:r>
        <w:t>I</w:t>
      </w:r>
      <w:r>
        <w:t>，</w:t>
      </w:r>
      <w:r>
        <w:t>更</w:t>
      </w:r>
      <w:r>
        <w:t>懂</w:t>
      </w:r>
      <w:r>
        <w:t>底</w:t>
      </w:r>
      <w:r>
        <w:t>层</w:t>
      </w:r>
      <w:r>
        <w:t>实</w:t>
      </w:r>
      <w:r>
        <w:t>现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较强的自主学习能力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通</w:t>
      </w:r>
      <w:r>
        <w:t>过</w:t>
      </w:r>
      <w:r>
        <w:t>官</w:t>
      </w:r>
      <w:r>
        <w:t>方</w:t>
      </w:r>
      <w:r>
        <w:t>文</w:t>
      </w:r>
      <w:r>
        <w:t>档</w:t>
      </w:r>
      <w:r>
        <w:t>和</w:t>
      </w:r>
      <w:r>
        <w:t>社</w:t>
      </w:r>
      <w:r>
        <w:t>区</w:t>
      </w:r>
      <w:r>
        <w:t>资</w:t>
      </w:r>
      <w:r>
        <w:t>源</w:t>
      </w:r>
      <w:r>
        <w:t>解</w:t>
      </w:r>
      <w:r>
        <w:t>决</w:t>
      </w:r>
      <w:r>
        <w:t>技</w:t>
      </w:r>
      <w:r>
        <w:t>术</w:t>
      </w:r>
      <w:r>
        <w:t>难</w:t>
      </w:r>
      <w:r>
        <w:t>题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具</w:t>
      </w:r>
      <w:r>
        <w:t>备</w:t>
      </w:r>
      <w:r>
        <w:t>快</w:t>
      </w:r>
      <w:r>
        <w:t>速</w:t>
      </w:r>
      <w:r>
        <w:t>学</w:t>
      </w:r>
      <w:r>
        <w:t>习</w:t>
      </w:r>
      <w:r>
        <w:t>新</w:t>
      </w:r>
      <w:r>
        <w:t>技</w:t>
      </w:r>
      <w:r>
        <w:t>术</w:t>
      </w:r>
      <w:r>
        <w:t>的</w:t>
      </w:r>
      <w:r>
        <w:t>能</w:t>
      </w:r>
      <w:r>
        <w:t>力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有</w:t>
      </w:r>
      <w:r>
        <w:t>持</w:t>
      </w:r>
      <w:r>
        <w:t>续</w:t>
      </w:r>
      <w:r>
        <w:t>学</w:t>
      </w:r>
      <w:r>
        <w:t>习</w:t>
      </w:r>
      <w:r>
        <w:t>和</w:t>
      </w:r>
      <w:r>
        <w:t>技</w:t>
      </w:r>
      <w:r>
        <w:t>术</w:t>
      </w:r>
      <w:r>
        <w:t>分</w:t>
      </w:r>
      <w:r>
        <w:t>享</w:t>
      </w:r>
      <w:r>
        <w:t>的</w:t>
      </w:r>
      <w:r>
        <w:t>意</w:t>
      </w:r>
      <w:r>
        <w:t>识</w:t>
      </w:r>
    </w:p>
    <w:p/>
    <w:p>
      <w:pPr>
        <w:pStyle w:val="Heading3"/>
      </w:pPr>
      <w:r>
        <w:t>6.3 适合的岗位方向</w:t>
      </w:r>
    </w:p>
    <w:p/>
    <w:p>
      <w:pPr/>
      <w:r/>
      <w:r>
        <w:rPr>
          <w:b/>
        </w:rPr>
        <w:t>推荐岗位：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私</w:t>
      </w:r>
      <w:r>
        <w:t>有</w:t>
      </w:r>
      <w:r>
        <w:t>云</w:t>
      </w:r>
      <w:r>
        <w:t>运</w:t>
      </w:r>
      <w:r>
        <w:t>维</w:t>
      </w:r>
      <w:r>
        <w:t>工</w:t>
      </w:r>
      <w:r>
        <w:t>程</w:t>
      </w:r>
      <w:r>
        <w:t>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O</w:t>
      </w:r>
      <w:r>
        <w:t>p</w:t>
      </w:r>
      <w:r>
        <w:t>e</w:t>
      </w:r>
      <w:r>
        <w:t>n</w:t>
      </w:r>
      <w:r>
        <w:t>S</w:t>
      </w:r>
      <w:r>
        <w:t>t</w:t>
      </w:r>
      <w:r>
        <w:t>a</w:t>
      </w:r>
      <w:r>
        <w:t>c</w:t>
      </w:r>
      <w:r>
        <w:t>k</w:t>
      </w:r>
      <w:r>
        <w:t>平</w:t>
      </w:r>
      <w:r>
        <w:t>台</w:t>
      </w:r>
      <w:r>
        <w:t>工</w:t>
      </w:r>
      <w:r>
        <w:t>程</w:t>
      </w:r>
      <w:r>
        <w:t>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云</w:t>
      </w:r>
      <w:r>
        <w:t>平</w:t>
      </w:r>
      <w:r>
        <w:t>台</w:t>
      </w:r>
      <w:r>
        <w:t>架</w:t>
      </w:r>
      <w:r>
        <w:t>构</w:t>
      </w:r>
      <w:r>
        <w:t>师</w:t>
      </w:r>
      <w:r>
        <w:t>（</w:t>
      </w:r>
      <w:r>
        <w:t>初</w:t>
      </w:r>
      <w:r>
        <w:t>级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混</w:t>
      </w:r>
      <w:r>
        <w:t>合</w:t>
      </w:r>
      <w:r>
        <w:t>云</w:t>
      </w:r>
      <w:r>
        <w:t>解</w:t>
      </w:r>
      <w:r>
        <w:t>决</w:t>
      </w:r>
      <w:r>
        <w:t>方</w:t>
      </w:r>
      <w:r>
        <w:t>案</w:t>
      </w:r>
      <w:r>
        <w:t>工</w:t>
      </w:r>
      <w:r>
        <w:t>程</w:t>
      </w:r>
      <w:r>
        <w:t>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基</w:t>
      </w:r>
      <w:r>
        <w:t>础</w:t>
      </w:r>
      <w:r>
        <w:t>设</w:t>
      </w:r>
      <w:r>
        <w:t>施</w:t>
      </w:r>
      <w:r>
        <w:t>工</w:t>
      </w:r>
      <w:r>
        <w:t>程</w:t>
      </w:r>
      <w:r>
        <w:t>师</w:t>
      </w:r>
    </w:p>
    <w:p/>
    <w:p>
      <w:pPr/>
      <w:r/>
      <w:r>
        <w:rPr>
          <w:b/>
        </w:rPr>
        <w:t>目标行业：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传</w:t>
      </w:r>
      <w:r>
        <w:t>统</w:t>
      </w:r>
      <w:r>
        <w:t>企</w:t>
      </w:r>
      <w:r>
        <w:t>业</w:t>
      </w:r>
      <w:r>
        <w:t>I</w:t>
      </w:r>
      <w:r>
        <w:t>T</w:t>
      </w:r>
      <w:r>
        <w:t>部</w:t>
      </w:r>
      <w:r>
        <w:t>门</w:t>
      </w:r>
      <w:r>
        <w:t>（</w:t>
      </w:r>
      <w:r>
        <w:t>银</w:t>
      </w:r>
      <w:r>
        <w:t>行</w:t>
      </w:r>
      <w:r>
        <w:t>、</w:t>
      </w:r>
      <w:r>
        <w:t>证</w:t>
      </w:r>
      <w:r>
        <w:t>券</w:t>
      </w:r>
      <w:r>
        <w:t>、</w:t>
      </w:r>
      <w:r>
        <w:t>制</w:t>
      </w:r>
      <w:r>
        <w:t>造</w:t>
      </w:r>
      <w:r>
        <w:t>业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云</w:t>
      </w:r>
      <w:r>
        <w:t>服</w:t>
      </w:r>
      <w:r>
        <w:t>务</w:t>
      </w:r>
      <w:r>
        <w:t>提</w:t>
      </w:r>
      <w:r>
        <w:t>供</w:t>
      </w:r>
      <w:r>
        <w:t>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政</w:t>
      </w:r>
      <w:r>
        <w:t>府</w:t>
      </w:r>
      <w:r>
        <w:t>机</w:t>
      </w:r>
      <w:r>
        <w:t>构</w:t>
      </w:r>
      <w:r>
        <w:t>、</w:t>
      </w:r>
      <w:r>
        <w:t>事</w:t>
      </w:r>
      <w:r>
        <w:t>业</w:t>
      </w:r>
      <w:r>
        <w:t>单</w:t>
      </w:r>
      <w:r>
        <w:t>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电</w:t>
      </w:r>
      <w:r>
        <w:t>信</w:t>
      </w:r>
      <w:r>
        <w:t>运</w:t>
      </w:r>
      <w:r>
        <w:t>营</w:t>
      </w:r>
      <w:r>
        <w:t>商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七、项目链接与资源</w:t>
      </w:r>
    </w:p>
    <w:p/>
    <w:p>
      <w:pPr/>
      <w:r/>
      <w:r>
        <w:rPr>
          <w:b/>
        </w:rPr>
        <w:t>相关文档：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p</w:t>
      </w:r>
      <w:r>
        <w:t>e</w:t>
      </w:r>
      <w:r>
        <w:t>n</w:t>
      </w:r>
      <w:r>
        <w:t>S</w:t>
      </w:r>
      <w:r>
        <w:t>t</w:t>
      </w:r>
      <w:r>
        <w:t>a</w:t>
      </w:r>
      <w:r>
        <w:t>c</w:t>
      </w:r>
      <w:r>
        <w:t>k</w:t>
      </w:r>
      <w:r>
        <w:t>官</w:t>
      </w:r>
      <w:r>
        <w:t>方</w:t>
      </w:r>
      <w:r>
        <w:t>文</w:t>
      </w:r>
      <w:r>
        <w:t>档</w:t>
      </w:r>
      <w:r>
        <w:t>：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d</w:t>
      </w:r>
      <w:r>
        <w:t>o</w:t>
      </w:r>
      <w:r>
        <w:t>c</w:t>
      </w:r>
      <w:r>
        <w:t>s</w:t>
      </w:r>
      <w:r>
        <w:t>.</w:t>
      </w:r>
      <w:r>
        <w:t>o</w:t>
      </w:r>
      <w:r>
        <w:t>p</w:t>
      </w:r>
      <w:r>
        <w:t>e</w:t>
      </w:r>
      <w:r>
        <w:t>n</w:t>
      </w:r>
      <w:r>
        <w:t>s</w:t>
      </w:r>
      <w:r>
        <w:t>t</w:t>
      </w:r>
      <w:r>
        <w:t>a</w:t>
      </w:r>
      <w:r>
        <w:t>c</w:t>
      </w:r>
      <w:r>
        <w:t>k</w:t>
      </w:r>
      <w:r>
        <w:t>.</w:t>
      </w:r>
      <w:r>
        <w:t>o</w:t>
      </w:r>
      <w:r>
        <w:t>r</w:t>
      </w:r>
      <w:r>
        <w:t>g</w:t>
      </w:r>
      <w:r>
        <w:t>/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p</w:t>
      </w:r>
      <w:r>
        <w:t>e</w:t>
      </w:r>
      <w:r>
        <w:t>n</w:t>
      </w:r>
      <w:r>
        <w:t>S</w:t>
      </w:r>
      <w:r>
        <w:t>t</w:t>
      </w:r>
      <w:r>
        <w:t>a</w:t>
      </w:r>
      <w:r>
        <w:t>c</w:t>
      </w:r>
      <w:r>
        <w:t>k</w:t>
      </w:r>
      <w:r>
        <w:t>架</w:t>
      </w:r>
      <w:r>
        <w:t>构</w:t>
      </w:r>
      <w:r>
        <w:t>指</w:t>
      </w:r>
      <w:r>
        <w:t>南</w:t>
      </w:r>
      <w:r>
        <w:t>：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d</w:t>
      </w:r>
      <w:r>
        <w:t>o</w:t>
      </w:r>
      <w:r>
        <w:t>c</w:t>
      </w:r>
      <w:r>
        <w:t>s</w:t>
      </w:r>
      <w:r>
        <w:t>.</w:t>
      </w:r>
      <w:r>
        <w:t>o</w:t>
      </w:r>
      <w:r>
        <w:t>p</w:t>
      </w:r>
      <w:r>
        <w:t>e</w:t>
      </w:r>
      <w:r>
        <w:t>n</w:t>
      </w:r>
      <w:r>
        <w:t>s</w:t>
      </w:r>
      <w:r>
        <w:t>t</w:t>
      </w:r>
      <w:r>
        <w:t>a</w:t>
      </w:r>
      <w:r>
        <w:t>c</w:t>
      </w:r>
      <w:r>
        <w:t>k</w:t>
      </w:r>
      <w:r>
        <w:t>.</w:t>
      </w:r>
      <w:r>
        <w:t>o</w:t>
      </w:r>
      <w:r>
        <w:t>r</w:t>
      </w:r>
      <w:r>
        <w:t>g</w:t>
      </w:r>
      <w:r>
        <w:t>/</w:t>
      </w:r>
      <w:r>
        <w:t>a</w:t>
      </w:r>
      <w:r>
        <w:t>r</w:t>
      </w:r>
      <w:r>
        <w:t>c</w:t>
      </w:r>
      <w:r>
        <w:t>h</w:t>
      </w:r>
      <w:r>
        <w:t>-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/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部</w:t>
      </w:r>
      <w:r>
        <w:t>署</w:t>
      </w:r>
      <w:r>
        <w:t>参</w:t>
      </w:r>
      <w:r>
        <w:t>考</w:t>
      </w:r>
      <w:r>
        <w:t>文</w:t>
      </w:r>
      <w:r>
        <w:t>档</w:t>
      </w:r>
      <w:r>
        <w:t>：</w:t>
      </w:r>
      <w:r>
        <w:t>《</w:t>
      </w:r>
      <w:r>
        <w:t>O</w:t>
      </w:r>
      <w:r>
        <w:t>p</w:t>
      </w:r>
      <w:r>
        <w:t>e</w:t>
      </w:r>
      <w:r>
        <w:t>n</w:t>
      </w:r>
      <w:r>
        <w:t>S</w:t>
      </w:r>
      <w:r>
        <w:t>t</w:t>
      </w:r>
      <w:r>
        <w:t>a</w:t>
      </w:r>
      <w:r>
        <w:t>c</w:t>
      </w:r>
      <w:r>
        <w:t>k</w:t>
      </w:r>
      <w:r>
        <w:t>云</w:t>
      </w:r>
      <w:r>
        <w:t>计</w:t>
      </w:r>
      <w:r>
        <w:t>算</w:t>
      </w:r>
      <w:r>
        <w:t>平</w:t>
      </w:r>
      <w:r>
        <w:t>台</w:t>
      </w:r>
      <w:r>
        <w:t>搭</w:t>
      </w:r>
      <w:r>
        <w:t>建</w:t>
      </w:r>
      <w:r>
        <w:t>与</w:t>
      </w:r>
      <w:r>
        <w:t>管</w:t>
      </w:r>
      <w:r>
        <w:t>理</w:t>
      </w:r>
      <w:r>
        <w:t>》</w:t>
      </w:r>
      <w:r>
        <w:t>姚</w:t>
      </w:r>
      <w:r>
        <w:t>骏</w:t>
      </w:r>
      <w:r>
        <w:t>屏</w:t>
      </w:r>
      <w:r>
        <w:t>等</w:t>
      </w:r>
      <w:r>
        <w:t>著</w:t>
      </w:r>
    </w:p>
    <w:p/>
    <w:p>
      <w:pPr/>
      <w:r/>
      <w:r>
        <w:rPr>
          <w:b/>
        </w:rPr>
        <w:t>学习资源：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p</w:t>
      </w:r>
      <w:r>
        <w:t>e</w:t>
      </w:r>
      <w:r>
        <w:t>n</w:t>
      </w:r>
      <w:r>
        <w:t>S</w:t>
      </w:r>
      <w:r>
        <w:t>t</w:t>
      </w:r>
      <w:r>
        <w:t>a</w:t>
      </w:r>
      <w:r>
        <w:t>c</w:t>
      </w:r>
      <w:r>
        <w:t>k</w:t>
      </w:r>
      <w:r>
        <w:t>社</w:t>
      </w:r>
      <w:r>
        <w:t>区</w:t>
      </w:r>
      <w:r>
        <w:t>：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o</w:t>
      </w:r>
      <w:r>
        <w:t>p</w:t>
      </w:r>
      <w:r>
        <w:t>e</w:t>
      </w:r>
      <w:r>
        <w:t>n</w:t>
      </w:r>
      <w:r>
        <w:t>s</w:t>
      </w:r>
      <w:r>
        <w:t>t</w:t>
      </w:r>
      <w:r>
        <w:t>a</w:t>
      </w:r>
      <w:r>
        <w:t>c</w:t>
      </w:r>
      <w:r>
        <w:t>k</w:t>
      </w:r>
      <w:r>
        <w:t>.</w:t>
      </w:r>
      <w:r>
        <w:t>o</w:t>
      </w:r>
      <w:r>
        <w:t>r</w:t>
      </w:r>
      <w:r>
        <w:t>g</w:t>
      </w:r>
      <w:r>
        <w:t>/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p</w:t>
      </w:r>
      <w:r>
        <w:t>e</w:t>
      </w:r>
      <w:r>
        <w:t>n</w:t>
      </w:r>
      <w:r>
        <w:t>S</w:t>
      </w:r>
      <w:r>
        <w:t>t</w:t>
      </w:r>
      <w:r>
        <w:t>a</w:t>
      </w:r>
      <w:r>
        <w:t>c</w:t>
      </w:r>
      <w:r>
        <w:t>k</w:t>
      </w:r>
      <w:r>
        <w:t>中</w:t>
      </w:r>
      <w:r>
        <w:t>文</w:t>
      </w:r>
      <w:r>
        <w:t>社</w:t>
      </w:r>
      <w:r>
        <w:t>区</w:t>
      </w:r>
      <w:r>
        <w:t>：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o</w:t>
      </w:r>
      <w:r>
        <w:t>p</w:t>
      </w:r>
      <w:r>
        <w:t>e</w:t>
      </w:r>
      <w:r>
        <w:t>n</w:t>
      </w:r>
      <w:r>
        <w:t>s</w:t>
      </w:r>
      <w:r>
        <w:t>t</w:t>
      </w:r>
      <w:r>
        <w:t>a</w:t>
      </w:r>
      <w:r>
        <w:t>c</w:t>
      </w:r>
      <w:r>
        <w:t>k</w:t>
      </w:r>
      <w:r>
        <w:t>.</w:t>
      </w:r>
      <w:r>
        <w:t>c</w:t>
      </w:r>
      <w:r>
        <w:t>n</w:t>
      </w:r>
      <w:r>
        <w:t>/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S</w:t>
      </w:r>
      <w:r>
        <w:t>D</w:t>
      </w:r>
      <w:r>
        <w:t>N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S</w:t>
      </w:r>
      <w:r>
        <w:t>t</w:t>
      </w:r>
      <w:r>
        <w:t>a</w:t>
      </w:r>
      <w:r>
        <w:t>c</w:t>
      </w:r>
      <w:r>
        <w:t>k</w:t>
      </w:r>
      <w:r>
        <w:t>专</w:t>
      </w:r>
      <w:r>
        <w:t>栏</w:t>
      </w:r>
    </w:p>
    <w:p/>
    <w:p>
      <w:pPr/>
      <w:r/>
      <w:r>
        <w:rPr>
          <w:b/>
        </w:rPr>
        <w:t>工具与平台：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M</w:t>
      </w:r>
      <w:r>
        <w:t>w</w:t>
      </w:r>
      <w:r>
        <w:t>a</w:t>
      </w:r>
      <w:r>
        <w:t>r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s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（</w:t>
      </w:r>
      <w:r>
        <w:t>虚</w:t>
      </w:r>
      <w:r>
        <w:t>拟</w:t>
      </w:r>
      <w:r>
        <w:t>化</w:t>
      </w:r>
      <w:r>
        <w:t>平</w:t>
      </w:r>
      <w:r>
        <w:t>台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e</w:t>
      </w:r>
      <w:r>
        <w:t>n</w:t>
      </w:r>
      <w:r>
        <w:t>t</w:t>
      </w:r>
      <w:r>
        <w:t>O</w:t>
      </w:r>
      <w:r>
        <w:t>S</w:t>
      </w:r>
      <w:r>
        <w:t xml:space="preserve"> </w:t>
      </w:r>
      <w:r>
        <w:t>7</w:t>
      </w:r>
      <w:r>
        <w:t>（</w:t>
      </w:r>
      <w:r>
        <w:t>操</w:t>
      </w:r>
      <w:r>
        <w:t>作</w:t>
      </w:r>
      <w:r>
        <w:t>系</w:t>
      </w:r>
      <w:r>
        <w:t>统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p</w:t>
      </w:r>
      <w:r>
        <w:t>e</w:t>
      </w:r>
      <w:r>
        <w:t>n</w:t>
      </w:r>
      <w:r>
        <w:t>S</w:t>
      </w:r>
      <w:r>
        <w:t>t</w:t>
      </w:r>
      <w:r>
        <w:t>a</w:t>
      </w:r>
      <w:r>
        <w:t>c</w:t>
      </w:r>
      <w:r>
        <w:t>k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（</w:t>
      </w:r>
      <w:r>
        <w:t>云</w:t>
      </w:r>
      <w:r>
        <w:t>平</w:t>
      </w:r>
      <w:r>
        <w:t>台</w:t>
      </w:r>
      <w:r>
        <w:t>版</w:t>
      </w:r>
      <w:r>
        <w:t>本</w:t>
      </w:r>
      <w:r>
        <w:t>）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八、声明</w:t>
      </w:r>
    </w:p>
    <w:p/>
    <w:p>
      <w:pPr/>
      <w:r/>
      <w:r>
        <w:t>本</w:t>
      </w:r>
      <w:r>
        <w:t>项</w:t>
      </w:r>
      <w:r>
        <w:t>目</w:t>
      </w:r>
      <w:r>
        <w:t>为</w:t>
      </w:r>
      <w:r>
        <w:t>毕</w:t>
      </w:r>
      <w:r>
        <w:t>业</w:t>
      </w:r>
      <w:r>
        <w:t>设</w:t>
      </w:r>
      <w:r>
        <w:t>计</w:t>
      </w:r>
      <w:r>
        <w:t>作</w:t>
      </w:r>
      <w:r>
        <w:t>品</w:t>
      </w:r>
      <w:r>
        <w:t>，</w:t>
      </w:r>
      <w:r>
        <w:t>用</w:t>
      </w:r>
      <w:r>
        <w:t>于</w:t>
      </w:r>
      <w:r>
        <w:t>学</w:t>
      </w:r>
      <w:r>
        <w:t>习</w:t>
      </w:r>
      <w:r>
        <w:t>和</w:t>
      </w:r>
      <w:r>
        <w:t>技</w:t>
      </w:r>
      <w:r>
        <w:t>术</w:t>
      </w:r>
      <w:r>
        <w:t>展</w:t>
      </w:r>
      <w:r>
        <w:t>示</w:t>
      </w:r>
      <w:r>
        <w:t>。</w:t>
      </w:r>
      <w:r>
        <w:t>所</w:t>
      </w:r>
      <w:r>
        <w:t>有</w:t>
      </w:r>
      <w:r>
        <w:t>配</w:t>
      </w:r>
      <w:r>
        <w:t>置</w:t>
      </w:r>
      <w:r>
        <w:t>和</w:t>
      </w:r>
      <w:r>
        <w:t>部</w:t>
      </w:r>
      <w:r>
        <w:t>署</w:t>
      </w:r>
      <w:r>
        <w:t>均</w:t>
      </w:r>
      <w:r>
        <w:t>在</w:t>
      </w:r>
      <w:r>
        <w:t>实</w:t>
      </w:r>
      <w:r>
        <w:t>验</w:t>
      </w:r>
      <w:r>
        <w:t>环</w:t>
      </w:r>
      <w:r>
        <w:t>境</w:t>
      </w:r>
      <w:r>
        <w:t>中</w:t>
      </w:r>
      <w:r>
        <w:t>完</w:t>
      </w:r>
      <w:r>
        <w:t>成</w:t>
      </w:r>
      <w:r>
        <w:t>，</w:t>
      </w:r>
      <w:r>
        <w:t>生</w:t>
      </w:r>
      <w:r>
        <w:t>产</w:t>
      </w:r>
      <w:r>
        <w:t>环</w:t>
      </w:r>
      <w:r>
        <w:t>境</w:t>
      </w:r>
      <w:r>
        <w:t>部</w:t>
      </w:r>
      <w:r>
        <w:t>署</w:t>
      </w:r>
      <w:r>
        <w:t>需</w:t>
      </w:r>
      <w:r>
        <w:t>要</w:t>
      </w:r>
      <w:r>
        <w:t>考</w:t>
      </w:r>
      <w:r>
        <w:t>虑</w:t>
      </w:r>
      <w:r>
        <w:t>高</w:t>
      </w:r>
      <w:r>
        <w:t>可</w:t>
      </w:r>
      <w:r>
        <w:t>用</w:t>
      </w:r>
      <w:r>
        <w:t>、</w:t>
      </w:r>
      <w:r>
        <w:t>安</w:t>
      </w:r>
      <w:r>
        <w:t>全</w:t>
      </w:r>
      <w:r>
        <w:t>、</w:t>
      </w:r>
      <w:r>
        <w:t>性</w:t>
      </w:r>
      <w:r>
        <w:t>能</w:t>
      </w:r>
      <w:r>
        <w:t>等</w:t>
      </w:r>
      <w:r>
        <w:t>多</w:t>
      </w:r>
      <w:r>
        <w:t>方</w:t>
      </w:r>
      <w:r>
        <w:t>面</w:t>
      </w:r>
      <w:r>
        <w:t>因</w:t>
      </w:r>
      <w:r>
        <w:t>素</w:t>
      </w:r>
      <w:r>
        <w:t>。</w:t>
      </w:r>
    </w:p>
    <w:p/>
    <w:p>
      <w:pPr/>
      <w:r/>
      <w:r>
        <w:rPr>
          <w:b/>
        </w:rPr>
        <w:t>作者</w:t>
      </w:r>
      <w:r>
        <w:t>：</w:t>
      </w:r>
      <w:r>
        <w:t>童</w:t>
      </w:r>
      <w:r>
        <w:t>立</w:t>
      </w:r>
      <w:r>
        <w:t>涛</w:t>
      </w:r>
    </w:p>
    <w:p>
      <w:pPr/>
      <w:r/>
      <w:r>
        <w:rPr>
          <w:b/>
        </w:rPr>
        <w:t>专业</w:t>
      </w:r>
      <w:r>
        <w:t>：</w:t>
      </w:r>
      <w:r>
        <w:t>云</w:t>
      </w:r>
      <w:r>
        <w:t>计</w:t>
      </w:r>
      <w:r>
        <w:t>算</w:t>
      </w:r>
      <w:r>
        <w:t>技</w:t>
      </w:r>
      <w:r>
        <w:t>术</w:t>
      </w:r>
      <w:r>
        <w:t>应</w:t>
      </w:r>
      <w:r>
        <w:t>用</w:t>
      </w:r>
    </w:p>
    <w:p>
      <w:pPr/>
      <w:r/>
      <w:r>
        <w:rPr>
          <w:b/>
        </w:rPr>
        <w:t>完成时间</w:t>
      </w:r>
      <w:r>
        <w:t>：</w:t>
      </w:r>
      <w:r>
        <w:t>2</w:t>
      </w:r>
      <w:r>
        <w:t>0</w:t>
      </w:r>
      <w:r>
        <w:t>2</w:t>
      </w:r>
      <w:r>
        <w:t>6</w:t>
      </w:r>
      <w:r>
        <w:t>年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i/>
        </w:rPr>
        <w:t>本文档持续更新中，欢迎提出宝贵建议。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